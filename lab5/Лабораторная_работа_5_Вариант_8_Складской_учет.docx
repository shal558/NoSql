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CC0FF" w14:textId="77777777" w:rsidR="00B00896" w:rsidRPr="00A37EA7" w:rsidRDefault="001607D9">
      <w:pPr>
        <w:jc w:val="center"/>
        <w:rPr>
          <w:lang w:val="ru-RU"/>
        </w:rPr>
      </w:pPr>
      <w:r w:rsidRPr="00A37EA7">
        <w:rPr>
          <w:b/>
          <w:sz w:val="40"/>
          <w:lang w:val="ru-RU"/>
        </w:rPr>
        <w:t>ЛАБОРАТОРНАЯ РАБОТА № 5</w:t>
      </w:r>
      <w:r w:rsidRPr="00A37EA7">
        <w:rPr>
          <w:lang w:val="ru-RU"/>
        </w:rPr>
        <w:br/>
      </w:r>
      <w:r w:rsidRPr="00A37EA7">
        <w:rPr>
          <w:b/>
          <w:sz w:val="32"/>
          <w:lang w:val="ru-RU"/>
        </w:rPr>
        <w:t xml:space="preserve">Проектирование кэша/сессий и реализация операций </w:t>
      </w:r>
      <w:r>
        <w:rPr>
          <w:b/>
          <w:sz w:val="32"/>
        </w:rPr>
        <w:t>Redis</w:t>
      </w:r>
    </w:p>
    <w:p w14:paraId="1DB4BF8B" w14:textId="77777777" w:rsidR="00B00896" w:rsidRPr="00A37EA7" w:rsidRDefault="001607D9">
      <w:pPr>
        <w:rPr>
          <w:lang w:val="ru-RU"/>
        </w:rPr>
      </w:pPr>
      <w:r w:rsidRPr="00A37EA7">
        <w:rPr>
          <w:lang w:val="ru-RU"/>
        </w:rPr>
        <w:br/>
      </w:r>
    </w:p>
    <w:p w14:paraId="3A250738" w14:textId="77777777" w:rsidR="00B00896" w:rsidRPr="00A37EA7" w:rsidRDefault="001607D9">
      <w:pPr>
        <w:spacing w:after="160"/>
        <w:ind w:left="1701"/>
        <w:rPr>
          <w:lang w:val="ru-RU"/>
        </w:rPr>
      </w:pPr>
      <w:r w:rsidRPr="00A37EA7">
        <w:rPr>
          <w:b/>
          <w:lang w:val="ru-RU"/>
        </w:rPr>
        <w:t xml:space="preserve">Дисциплина: </w:t>
      </w:r>
      <w:r w:rsidRPr="00A37EA7">
        <w:rPr>
          <w:lang w:val="ru-RU"/>
        </w:rPr>
        <w:t xml:space="preserve">Проектирование и применение </w:t>
      </w:r>
      <w:r>
        <w:t>NoSQL</w:t>
      </w:r>
      <w:r w:rsidRPr="00A37EA7">
        <w:rPr>
          <w:lang w:val="ru-RU"/>
        </w:rPr>
        <w:t>-технологий</w:t>
      </w:r>
    </w:p>
    <w:p w14:paraId="3992D360" w14:textId="77777777" w:rsidR="00B00896" w:rsidRPr="00A37EA7" w:rsidRDefault="001607D9">
      <w:pPr>
        <w:spacing w:after="160"/>
        <w:ind w:left="1701"/>
        <w:rPr>
          <w:lang w:val="ru-RU"/>
        </w:rPr>
      </w:pPr>
      <w:r w:rsidRPr="00A37EA7">
        <w:rPr>
          <w:b/>
          <w:lang w:val="ru-RU"/>
        </w:rPr>
        <w:t xml:space="preserve">Образовательная программа: </w:t>
      </w:r>
      <w:r w:rsidRPr="00A37EA7">
        <w:rPr>
          <w:lang w:val="ru-RU"/>
        </w:rPr>
        <w:t>Информационные системы</w:t>
      </w:r>
    </w:p>
    <w:p w14:paraId="031576E9" w14:textId="77777777" w:rsidR="00B00896" w:rsidRPr="00A37EA7" w:rsidRDefault="001607D9">
      <w:pPr>
        <w:spacing w:after="160"/>
        <w:ind w:left="1701"/>
        <w:rPr>
          <w:lang w:val="ru-RU"/>
        </w:rPr>
      </w:pPr>
      <w:r w:rsidRPr="00A37EA7">
        <w:rPr>
          <w:b/>
          <w:lang w:val="ru-RU"/>
        </w:rPr>
        <w:t xml:space="preserve">Курс: </w:t>
      </w:r>
      <w:r w:rsidRPr="00A37EA7">
        <w:rPr>
          <w:lang w:val="ru-RU"/>
        </w:rPr>
        <w:t>3</w:t>
      </w:r>
    </w:p>
    <w:p w14:paraId="5AEEE141" w14:textId="77777777" w:rsidR="00B00896" w:rsidRPr="00A37EA7" w:rsidRDefault="001607D9">
      <w:pPr>
        <w:spacing w:after="160"/>
        <w:ind w:left="1701"/>
        <w:rPr>
          <w:lang w:val="ru-RU"/>
        </w:rPr>
      </w:pPr>
      <w:r w:rsidRPr="00A37EA7">
        <w:rPr>
          <w:b/>
          <w:lang w:val="ru-RU"/>
        </w:rPr>
        <w:t xml:space="preserve">Основная технология: </w:t>
      </w:r>
      <w:r>
        <w:t>Redis</w:t>
      </w:r>
    </w:p>
    <w:p w14:paraId="19445BCC" w14:textId="77777777" w:rsidR="00B00896" w:rsidRDefault="001607D9">
      <w:pPr>
        <w:spacing w:after="160"/>
        <w:ind w:left="1701"/>
      </w:pPr>
      <w:r>
        <w:rPr>
          <w:b/>
        </w:rPr>
        <w:t xml:space="preserve">Среда выполнения: </w:t>
      </w:r>
      <w:r>
        <w:t>Redis CLI / Redis Insight / Docker</w:t>
      </w:r>
    </w:p>
    <w:p w14:paraId="6E826B23" w14:textId="77777777" w:rsidR="00B00896" w:rsidRPr="00A37EA7" w:rsidRDefault="001607D9">
      <w:pPr>
        <w:spacing w:after="160"/>
        <w:ind w:left="1701"/>
        <w:rPr>
          <w:lang w:val="ru-RU"/>
        </w:rPr>
      </w:pPr>
      <w:r w:rsidRPr="00A37EA7">
        <w:rPr>
          <w:b/>
          <w:lang w:val="ru-RU"/>
        </w:rPr>
        <w:t xml:space="preserve">Индивидуальный вариант: </w:t>
      </w:r>
      <w:r w:rsidRPr="00A37EA7">
        <w:rPr>
          <w:lang w:val="ru-RU"/>
        </w:rPr>
        <w:t>8 — Складской учёт</w:t>
      </w:r>
    </w:p>
    <w:p w14:paraId="1C55093D" w14:textId="77777777" w:rsidR="00B00896" w:rsidRPr="00A37EA7" w:rsidRDefault="001607D9">
      <w:pPr>
        <w:rPr>
          <w:lang w:val="ru-RU"/>
        </w:rPr>
      </w:pPr>
      <w:r w:rsidRPr="00A37EA7">
        <w:rPr>
          <w:lang w:val="ru-RU"/>
        </w:rPr>
        <w:br/>
      </w:r>
    </w:p>
    <w:p w14:paraId="055035D1" w14:textId="6AEC47CE" w:rsidR="00B00896" w:rsidRPr="00A37EA7" w:rsidRDefault="001607D9">
      <w:pPr>
        <w:spacing w:after="160"/>
        <w:ind w:left="1701"/>
        <w:rPr>
          <w:lang w:val="ru-RU"/>
        </w:rPr>
      </w:pPr>
      <w:r w:rsidRPr="00A37EA7">
        <w:rPr>
          <w:lang w:val="ru-RU"/>
        </w:rPr>
        <w:t>Студент: __________</w:t>
      </w:r>
      <w:r w:rsidR="00A37EA7">
        <w:rPr>
          <w:lang w:val="kk-KZ"/>
        </w:rPr>
        <w:t>Байсариев Шынгыс</w:t>
      </w:r>
      <w:r w:rsidRPr="00A37EA7">
        <w:rPr>
          <w:lang w:val="ru-RU"/>
        </w:rPr>
        <w:t>______________________</w:t>
      </w:r>
    </w:p>
    <w:p w14:paraId="712D3F6E" w14:textId="6278C90B" w:rsidR="00B00896" w:rsidRPr="00A37EA7" w:rsidRDefault="001607D9">
      <w:pPr>
        <w:spacing w:after="160"/>
        <w:ind w:left="1701"/>
        <w:rPr>
          <w:b/>
          <w:bCs/>
          <w:lang w:val="ru-RU"/>
        </w:rPr>
      </w:pPr>
      <w:r w:rsidRPr="00A37EA7">
        <w:rPr>
          <w:b/>
          <w:bCs/>
          <w:lang w:val="ru-RU"/>
        </w:rPr>
        <w:t>Группа: ________________</w:t>
      </w:r>
      <w:r w:rsidR="00A37EA7">
        <w:rPr>
          <w:b/>
          <w:bCs/>
          <w:lang w:val="ru-RU"/>
        </w:rPr>
        <w:t>ИС 24-21</w:t>
      </w:r>
      <w:r w:rsidRPr="00A37EA7">
        <w:rPr>
          <w:b/>
          <w:bCs/>
          <w:lang w:val="ru-RU"/>
        </w:rPr>
        <w:t>_________________</w:t>
      </w:r>
    </w:p>
    <w:p w14:paraId="199F66FE" w14:textId="77777777" w:rsidR="00B00896" w:rsidRPr="00A37EA7" w:rsidRDefault="001607D9">
      <w:pPr>
        <w:jc w:val="center"/>
        <w:rPr>
          <w:lang w:val="ru-RU"/>
        </w:rPr>
      </w:pPr>
      <w:r w:rsidRPr="00A37EA7">
        <w:rPr>
          <w:b/>
          <w:lang w:val="ru-RU"/>
        </w:rPr>
        <w:t>Алматы, 2026</w:t>
      </w:r>
    </w:p>
    <w:p w14:paraId="133ED0B4" w14:textId="77777777" w:rsidR="00B00896" w:rsidRPr="00A37EA7" w:rsidRDefault="001607D9">
      <w:pPr>
        <w:rPr>
          <w:lang w:val="ru-RU"/>
        </w:rPr>
      </w:pPr>
      <w:r w:rsidRPr="00A37EA7">
        <w:rPr>
          <w:lang w:val="ru-RU"/>
        </w:rPr>
        <w:br w:type="page"/>
      </w:r>
      <w:bookmarkStart w:id="0" w:name="_GoBack"/>
      <w:bookmarkEnd w:id="0"/>
    </w:p>
    <w:p w14:paraId="6BD9463B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lastRenderedPageBreak/>
        <w:t>1. Цель работы</w:t>
      </w:r>
    </w:p>
    <w:p w14:paraId="09683229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Сформировать практические навыки проектирования </w:t>
      </w:r>
      <w:r>
        <w:t>Redis</w:t>
      </w:r>
      <w:r w:rsidRPr="00A37EA7">
        <w:rPr>
          <w:lang w:val="ru-RU"/>
        </w:rPr>
        <w:t>-хранилища для информационной системы складского учёта, предназначенного для кэширования часто используемых данных и хранения временных пользоват</w:t>
      </w:r>
      <w:r w:rsidRPr="00A37EA7">
        <w:rPr>
          <w:lang w:val="ru-RU"/>
        </w:rPr>
        <w:t>ельских сессий.</w:t>
      </w:r>
    </w:p>
    <w:p w14:paraId="7D58F195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В ходе работы необходимо освоить проектирование пространства ключей </w:t>
      </w:r>
      <w:r>
        <w:t>Redis</w:t>
      </w:r>
      <w:r w:rsidRPr="00A37EA7">
        <w:rPr>
          <w:lang w:val="ru-RU"/>
        </w:rPr>
        <w:t xml:space="preserve">, использование структур </w:t>
      </w:r>
      <w:r>
        <w:t>String</w:t>
      </w:r>
      <w:r w:rsidRPr="00A37EA7">
        <w:rPr>
          <w:lang w:val="ru-RU"/>
        </w:rPr>
        <w:t xml:space="preserve">, </w:t>
      </w:r>
      <w:r>
        <w:t>Hash</w:t>
      </w:r>
      <w:r w:rsidRPr="00A37EA7">
        <w:rPr>
          <w:lang w:val="ru-RU"/>
        </w:rPr>
        <w:t xml:space="preserve"> и </w:t>
      </w:r>
      <w:r>
        <w:t>List</w:t>
      </w:r>
      <w:r w:rsidRPr="00A37EA7">
        <w:rPr>
          <w:lang w:val="ru-RU"/>
        </w:rPr>
        <w:t xml:space="preserve">, создание и чтение кэшированных данных, хранение пользовательской сессии, установку и проверку </w:t>
      </w:r>
      <w:r>
        <w:t>TTL</w:t>
      </w:r>
      <w:r w:rsidRPr="00A37EA7">
        <w:rPr>
          <w:lang w:val="ru-RU"/>
        </w:rPr>
        <w:t>, изменение данных, безо</w:t>
      </w:r>
      <w:r w:rsidRPr="00A37EA7">
        <w:rPr>
          <w:lang w:val="ru-RU"/>
        </w:rPr>
        <w:t xml:space="preserve">пасное удаление ключей и </w:t>
      </w:r>
      <w:proofErr w:type="spellStart"/>
      <w:r w:rsidRPr="00A37EA7">
        <w:rPr>
          <w:lang w:val="ru-RU"/>
        </w:rPr>
        <w:t>инвалидирование</w:t>
      </w:r>
      <w:proofErr w:type="spellEnd"/>
      <w:r w:rsidRPr="00A37EA7">
        <w:rPr>
          <w:lang w:val="ru-RU"/>
        </w:rPr>
        <w:t xml:space="preserve"> кэша.</w:t>
      </w:r>
    </w:p>
    <w:p w14:paraId="5838E527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>2. Индивидуальный вариант</w:t>
      </w:r>
    </w:p>
    <w:p w14:paraId="19BBE51C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Вариант 8 — «Складской учёт». Основные сущности предметной области: сотрудник, товар, склад, категория и пользовательская сессия.</w:t>
      </w:r>
    </w:p>
    <w:p w14:paraId="585111C7" w14:textId="77777777" w:rsidR="00B00896" w:rsidRDefault="001607D9">
      <w:pPr>
        <w:ind w:firstLine="709"/>
      </w:pPr>
      <w:proofErr w:type="spellStart"/>
      <w:r>
        <w:t>Обязательные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: </w:t>
      </w:r>
      <w:proofErr w:type="spellStart"/>
      <w:r>
        <w:t>product_id</w:t>
      </w:r>
      <w:proofErr w:type="spellEnd"/>
      <w:r>
        <w:t>, name, category,</w:t>
      </w:r>
      <w:r>
        <w:t xml:space="preserve"> warehouse_id. Обязательные поля сессии: user_id, role, language, last_section.</w:t>
      </w:r>
    </w:p>
    <w:p w14:paraId="3923D862" w14:textId="77777777" w:rsidR="00B00896" w:rsidRDefault="001607D9">
      <w:pPr>
        <w:pStyle w:val="CodeBlock"/>
      </w:pPr>
      <w:r>
        <w:t>session:&lt;id&gt;</w:t>
      </w:r>
      <w:r>
        <w:br/>
        <w:t>cache:product:&lt;id&gt;</w:t>
      </w:r>
      <w:r>
        <w:br/>
        <w:t>cache:warehouse:&lt;id&gt;</w:t>
      </w:r>
      <w:r>
        <w:br/>
        <w:t>recent:employee:&lt;id&gt;</w:t>
      </w:r>
      <w:r>
        <w:br/>
        <w:t>product:&lt;id&gt;:views</w:t>
      </w:r>
    </w:p>
    <w:p w14:paraId="2F310051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>3. Описание предметной области</w:t>
      </w:r>
    </w:p>
    <w:p w14:paraId="05E5FFAB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Рассматривается информационная система складского уч</w:t>
      </w:r>
      <w:r w:rsidRPr="00A37EA7">
        <w:rPr>
          <w:lang w:val="ru-RU"/>
        </w:rPr>
        <w:t>ёта. Система используется сотрудниками склада для получения информации о товарах, складах и текущем состоянии пользовательской сессии.</w:t>
      </w:r>
    </w:p>
    <w:p w14:paraId="638DE73C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В основной базе данных должны храниться постоянные данные: справочник товаров, информация о складах, категории товаров, с</w:t>
      </w:r>
      <w:r w:rsidRPr="00A37EA7">
        <w:rPr>
          <w:lang w:val="ru-RU"/>
        </w:rPr>
        <w:t>отрудники, остатки товаров, история операций и данные поставок.</w:t>
      </w:r>
    </w:p>
    <w:p w14:paraId="55ECD7C4" w14:textId="77777777" w:rsidR="00B00896" w:rsidRPr="00A37EA7" w:rsidRDefault="001607D9">
      <w:pPr>
        <w:ind w:firstLine="709"/>
        <w:rPr>
          <w:lang w:val="ru-RU"/>
        </w:rPr>
      </w:pPr>
      <w:r>
        <w:t>Redis</w:t>
      </w:r>
      <w:r w:rsidRPr="00A37EA7">
        <w:rPr>
          <w:lang w:val="ru-RU"/>
        </w:rPr>
        <w:t xml:space="preserve"> в рамках данной работы используется как дополнительное быстрое хранилище для часто запрашиваемой и временной информации.</w:t>
      </w:r>
    </w:p>
    <w:p w14:paraId="7A1E546A" w14:textId="77777777" w:rsidR="00B00896" w:rsidRDefault="001607D9">
      <w:pPr>
        <w:pStyle w:val="1"/>
      </w:pPr>
      <w:r>
        <w:t xml:space="preserve">4. </w:t>
      </w:r>
      <w:proofErr w:type="spellStart"/>
      <w:r>
        <w:t>Пользователи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B00896" w14:paraId="43FEE8C6" w14:textId="77777777">
        <w:trPr>
          <w:tblHeader/>
          <w:jc w:val="center"/>
        </w:trPr>
        <w:tc>
          <w:tcPr>
            <w:tcW w:w="2835" w:type="dxa"/>
            <w:vAlign w:val="center"/>
          </w:tcPr>
          <w:p w14:paraId="78995B05" w14:textId="77777777" w:rsidR="00B00896" w:rsidRDefault="001607D9">
            <w:r>
              <w:rPr>
                <w:b/>
              </w:rPr>
              <w:t>Пользователь</w:t>
            </w:r>
          </w:p>
        </w:tc>
        <w:tc>
          <w:tcPr>
            <w:tcW w:w="5669" w:type="dxa"/>
            <w:vAlign w:val="center"/>
          </w:tcPr>
          <w:p w14:paraId="2E45BA0A" w14:textId="77777777" w:rsidR="00B00896" w:rsidRDefault="001607D9">
            <w:r>
              <w:rPr>
                <w:b/>
              </w:rPr>
              <w:t>Назначение</w:t>
            </w:r>
          </w:p>
        </w:tc>
      </w:tr>
      <w:tr w:rsidR="00B00896" w:rsidRPr="00A37EA7" w14:paraId="1C1E15AB" w14:textId="77777777">
        <w:trPr>
          <w:jc w:val="center"/>
        </w:trPr>
        <w:tc>
          <w:tcPr>
            <w:tcW w:w="2835" w:type="dxa"/>
            <w:vAlign w:val="center"/>
          </w:tcPr>
          <w:p w14:paraId="2534D749" w14:textId="77777777" w:rsidR="00B00896" w:rsidRDefault="001607D9">
            <w:r>
              <w:lastRenderedPageBreak/>
              <w:t>Сотрудник склада</w:t>
            </w:r>
          </w:p>
        </w:tc>
        <w:tc>
          <w:tcPr>
            <w:tcW w:w="5669" w:type="dxa"/>
            <w:vAlign w:val="center"/>
          </w:tcPr>
          <w:p w14:paraId="7733DFD0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>Просмотр информации о товарах и складах</w:t>
            </w:r>
          </w:p>
        </w:tc>
      </w:tr>
      <w:tr w:rsidR="00B00896" w:rsidRPr="00A37EA7" w14:paraId="61FC5180" w14:textId="77777777">
        <w:trPr>
          <w:jc w:val="center"/>
        </w:trPr>
        <w:tc>
          <w:tcPr>
            <w:tcW w:w="2835" w:type="dxa"/>
            <w:vAlign w:val="center"/>
          </w:tcPr>
          <w:p w14:paraId="4931F233" w14:textId="77777777" w:rsidR="00B00896" w:rsidRDefault="001607D9">
            <w:proofErr w:type="spellStart"/>
            <w:r>
              <w:t>Кладовщик</w:t>
            </w:r>
            <w:proofErr w:type="spellEnd"/>
          </w:p>
        </w:tc>
        <w:tc>
          <w:tcPr>
            <w:tcW w:w="5669" w:type="dxa"/>
            <w:vAlign w:val="center"/>
          </w:tcPr>
          <w:p w14:paraId="1C256765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>Работа с карточками товаров и складской информацией</w:t>
            </w:r>
          </w:p>
        </w:tc>
      </w:tr>
      <w:tr w:rsidR="00B00896" w14:paraId="5C7165A4" w14:textId="77777777">
        <w:trPr>
          <w:jc w:val="center"/>
        </w:trPr>
        <w:tc>
          <w:tcPr>
            <w:tcW w:w="2835" w:type="dxa"/>
            <w:vAlign w:val="center"/>
          </w:tcPr>
          <w:p w14:paraId="27CF841A" w14:textId="77777777" w:rsidR="00B00896" w:rsidRDefault="001607D9"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склада</w:t>
            </w:r>
            <w:proofErr w:type="spellEnd"/>
          </w:p>
        </w:tc>
        <w:tc>
          <w:tcPr>
            <w:tcW w:w="5669" w:type="dxa"/>
            <w:vAlign w:val="center"/>
          </w:tcPr>
          <w:p w14:paraId="5F0BA2CC" w14:textId="77777777" w:rsidR="00B00896" w:rsidRDefault="001607D9">
            <w:r>
              <w:t>Контроль складских данных</w:t>
            </w:r>
          </w:p>
        </w:tc>
      </w:tr>
      <w:tr w:rsidR="00B00896" w14:paraId="216AF71E" w14:textId="77777777">
        <w:trPr>
          <w:jc w:val="center"/>
        </w:trPr>
        <w:tc>
          <w:tcPr>
            <w:tcW w:w="2835" w:type="dxa"/>
            <w:vAlign w:val="center"/>
          </w:tcPr>
          <w:p w14:paraId="05553640" w14:textId="77777777" w:rsidR="00B00896" w:rsidRDefault="001607D9">
            <w:r>
              <w:t>Администратор</w:t>
            </w:r>
          </w:p>
        </w:tc>
        <w:tc>
          <w:tcPr>
            <w:tcW w:w="5669" w:type="dxa"/>
            <w:vAlign w:val="center"/>
          </w:tcPr>
          <w:p w14:paraId="310ED76B" w14:textId="77777777" w:rsidR="00B00896" w:rsidRDefault="001607D9">
            <w:r>
              <w:t>Управление системой</w:t>
            </w:r>
          </w:p>
        </w:tc>
      </w:tr>
    </w:tbl>
    <w:p w14:paraId="1F970C2C" w14:textId="77777777" w:rsidR="00B00896" w:rsidRDefault="00B00896">
      <w:pPr>
        <w:spacing w:after="40"/>
      </w:pPr>
    </w:p>
    <w:p w14:paraId="00BAB866" w14:textId="77777777" w:rsidR="00B00896" w:rsidRDefault="001607D9">
      <w:pPr>
        <w:pStyle w:val="1"/>
      </w:pPr>
      <w:r>
        <w:t>5. Анализ требований</w:t>
      </w:r>
    </w:p>
    <w:p w14:paraId="1640CE50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Основные требования к </w:t>
      </w:r>
      <w:r>
        <w:t>Redis</w:t>
      </w:r>
      <w:r w:rsidRPr="00A37EA7">
        <w:rPr>
          <w:lang w:val="ru-RU"/>
        </w:rPr>
        <w:t xml:space="preserve">-модели: быстро получать карточку товара по идентификатору; быстро получать информацию о складе; хранить временное состояние пользователя; автоматически удалять временные данные; хранить список последних просмотренных товаров; подсчитывать количество </w:t>
      </w:r>
      <w:r w:rsidRPr="00A37EA7">
        <w:rPr>
          <w:lang w:val="ru-RU"/>
        </w:rPr>
        <w:t>обращений к карточке товара; изменять данные сессии; удалять устаревший кэш товара.</w:t>
      </w:r>
    </w:p>
    <w:p w14:paraId="4F37A1D0" w14:textId="77777777" w:rsidR="00B00896" w:rsidRDefault="001607D9">
      <w:pPr>
        <w:pStyle w:val="1"/>
      </w:pPr>
      <w:r>
        <w:t xml:space="preserve">6. </w:t>
      </w:r>
      <w:proofErr w:type="spellStart"/>
      <w:r>
        <w:t>Паттерны</w:t>
      </w:r>
      <w:proofErr w:type="spellEnd"/>
      <w:r>
        <w:t xml:space="preserve"> </w:t>
      </w:r>
      <w:proofErr w:type="spellStart"/>
      <w:r>
        <w:t>доступа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3402"/>
        <w:gridCol w:w="1701"/>
      </w:tblGrid>
      <w:tr w:rsidR="00B00896" w14:paraId="1F8EF7E6" w14:textId="77777777">
        <w:trPr>
          <w:tblHeader/>
          <w:jc w:val="center"/>
        </w:trPr>
        <w:tc>
          <w:tcPr>
            <w:tcW w:w="567" w:type="dxa"/>
            <w:vAlign w:val="center"/>
          </w:tcPr>
          <w:p w14:paraId="24478A3C" w14:textId="77777777" w:rsidR="00B00896" w:rsidRDefault="001607D9">
            <w:r>
              <w:rPr>
                <w:b/>
              </w:rPr>
              <w:t>№</w:t>
            </w:r>
          </w:p>
        </w:tc>
        <w:tc>
          <w:tcPr>
            <w:tcW w:w="2835" w:type="dxa"/>
            <w:vAlign w:val="center"/>
          </w:tcPr>
          <w:p w14:paraId="678EDD89" w14:textId="77777777" w:rsidR="00B00896" w:rsidRDefault="001607D9">
            <w:r>
              <w:rPr>
                <w:b/>
              </w:rPr>
              <w:t>Паттерн</w:t>
            </w:r>
          </w:p>
        </w:tc>
        <w:tc>
          <w:tcPr>
            <w:tcW w:w="3402" w:type="dxa"/>
            <w:vAlign w:val="center"/>
          </w:tcPr>
          <w:p w14:paraId="6ED5C462" w14:textId="77777777" w:rsidR="00B00896" w:rsidRDefault="001607D9">
            <w:r>
              <w:rPr>
                <w:b/>
              </w:rPr>
              <w:t>Redis-ключ</w:t>
            </w:r>
          </w:p>
        </w:tc>
        <w:tc>
          <w:tcPr>
            <w:tcW w:w="1701" w:type="dxa"/>
            <w:vAlign w:val="center"/>
          </w:tcPr>
          <w:p w14:paraId="19DBC7DC" w14:textId="77777777" w:rsidR="00B00896" w:rsidRDefault="001607D9">
            <w:r>
              <w:rPr>
                <w:b/>
              </w:rPr>
              <w:t>Операция</w:t>
            </w:r>
          </w:p>
        </w:tc>
      </w:tr>
      <w:tr w:rsidR="00B00896" w14:paraId="18FA3391" w14:textId="77777777">
        <w:trPr>
          <w:jc w:val="center"/>
        </w:trPr>
        <w:tc>
          <w:tcPr>
            <w:tcW w:w="567" w:type="dxa"/>
            <w:vAlign w:val="center"/>
          </w:tcPr>
          <w:p w14:paraId="4AC8F624" w14:textId="77777777" w:rsidR="00B00896" w:rsidRDefault="001607D9">
            <w:r>
              <w:t>1</w:t>
            </w:r>
          </w:p>
        </w:tc>
        <w:tc>
          <w:tcPr>
            <w:tcW w:w="2835" w:type="dxa"/>
            <w:vAlign w:val="center"/>
          </w:tcPr>
          <w:p w14:paraId="1A9796C7" w14:textId="77777777" w:rsidR="00B00896" w:rsidRDefault="001607D9">
            <w:r>
              <w:t>Получение карточки товара</w:t>
            </w:r>
          </w:p>
        </w:tc>
        <w:tc>
          <w:tcPr>
            <w:tcW w:w="3402" w:type="dxa"/>
            <w:vAlign w:val="center"/>
          </w:tcPr>
          <w:p w14:paraId="447FFFA6" w14:textId="77777777" w:rsidR="00B00896" w:rsidRDefault="001607D9">
            <w:r>
              <w:t>cache:product:1001</w:t>
            </w:r>
          </w:p>
        </w:tc>
        <w:tc>
          <w:tcPr>
            <w:tcW w:w="1701" w:type="dxa"/>
            <w:vAlign w:val="center"/>
          </w:tcPr>
          <w:p w14:paraId="7D7F5559" w14:textId="77777777" w:rsidR="00B00896" w:rsidRDefault="001607D9">
            <w:r>
              <w:t>HGETALL</w:t>
            </w:r>
          </w:p>
        </w:tc>
      </w:tr>
      <w:tr w:rsidR="00B00896" w14:paraId="5600AF67" w14:textId="77777777">
        <w:trPr>
          <w:jc w:val="center"/>
        </w:trPr>
        <w:tc>
          <w:tcPr>
            <w:tcW w:w="567" w:type="dxa"/>
            <w:vAlign w:val="center"/>
          </w:tcPr>
          <w:p w14:paraId="5198FB72" w14:textId="77777777" w:rsidR="00B00896" w:rsidRDefault="001607D9">
            <w:r>
              <w:t>2</w:t>
            </w:r>
          </w:p>
        </w:tc>
        <w:tc>
          <w:tcPr>
            <w:tcW w:w="2835" w:type="dxa"/>
            <w:vAlign w:val="center"/>
          </w:tcPr>
          <w:p w14:paraId="74F31FF9" w14:textId="77777777" w:rsidR="00B00896" w:rsidRDefault="001607D9">
            <w:r>
              <w:t>Получение информации о складе</w:t>
            </w:r>
          </w:p>
        </w:tc>
        <w:tc>
          <w:tcPr>
            <w:tcW w:w="3402" w:type="dxa"/>
            <w:vAlign w:val="center"/>
          </w:tcPr>
          <w:p w14:paraId="2E1E9250" w14:textId="77777777" w:rsidR="00B00896" w:rsidRDefault="001607D9">
            <w:r>
              <w:t>cache:warehouse:1</w:t>
            </w:r>
          </w:p>
        </w:tc>
        <w:tc>
          <w:tcPr>
            <w:tcW w:w="1701" w:type="dxa"/>
            <w:vAlign w:val="center"/>
          </w:tcPr>
          <w:p w14:paraId="65DFCE78" w14:textId="77777777" w:rsidR="00B00896" w:rsidRDefault="001607D9">
            <w:r>
              <w:t>HGETALL</w:t>
            </w:r>
          </w:p>
        </w:tc>
      </w:tr>
      <w:tr w:rsidR="00B00896" w14:paraId="080ADC98" w14:textId="77777777">
        <w:trPr>
          <w:jc w:val="center"/>
        </w:trPr>
        <w:tc>
          <w:tcPr>
            <w:tcW w:w="567" w:type="dxa"/>
            <w:vAlign w:val="center"/>
          </w:tcPr>
          <w:p w14:paraId="7355EC24" w14:textId="77777777" w:rsidR="00B00896" w:rsidRDefault="001607D9">
            <w:r>
              <w:t>3</w:t>
            </w:r>
          </w:p>
        </w:tc>
        <w:tc>
          <w:tcPr>
            <w:tcW w:w="2835" w:type="dxa"/>
            <w:vAlign w:val="center"/>
          </w:tcPr>
          <w:p w14:paraId="4251063B" w14:textId="77777777" w:rsidR="00B00896" w:rsidRDefault="001607D9">
            <w:r>
              <w:t>Получение данных сессии</w:t>
            </w:r>
          </w:p>
        </w:tc>
        <w:tc>
          <w:tcPr>
            <w:tcW w:w="3402" w:type="dxa"/>
            <w:vAlign w:val="center"/>
          </w:tcPr>
          <w:p w14:paraId="3968E7AA" w14:textId="77777777" w:rsidR="00B00896" w:rsidRDefault="001607D9">
            <w:r>
              <w:t>session:5001</w:t>
            </w:r>
          </w:p>
        </w:tc>
        <w:tc>
          <w:tcPr>
            <w:tcW w:w="1701" w:type="dxa"/>
            <w:vAlign w:val="center"/>
          </w:tcPr>
          <w:p w14:paraId="088C439F" w14:textId="77777777" w:rsidR="00B00896" w:rsidRDefault="001607D9">
            <w:r>
              <w:t>HGET / HGETALL</w:t>
            </w:r>
          </w:p>
        </w:tc>
      </w:tr>
      <w:tr w:rsidR="00B00896" w14:paraId="1C4CBF8A" w14:textId="77777777">
        <w:trPr>
          <w:jc w:val="center"/>
        </w:trPr>
        <w:tc>
          <w:tcPr>
            <w:tcW w:w="567" w:type="dxa"/>
            <w:vAlign w:val="center"/>
          </w:tcPr>
          <w:p w14:paraId="23BD5EAE" w14:textId="77777777" w:rsidR="00B00896" w:rsidRDefault="001607D9">
            <w:r>
              <w:t>4</w:t>
            </w:r>
          </w:p>
        </w:tc>
        <w:tc>
          <w:tcPr>
            <w:tcW w:w="2835" w:type="dxa"/>
            <w:vAlign w:val="center"/>
          </w:tcPr>
          <w:p w14:paraId="32E5FA2D" w14:textId="77777777" w:rsidR="00B00896" w:rsidRDefault="001607D9">
            <w:r>
              <w:t>Проверка времени жизни сессии</w:t>
            </w:r>
          </w:p>
        </w:tc>
        <w:tc>
          <w:tcPr>
            <w:tcW w:w="3402" w:type="dxa"/>
            <w:vAlign w:val="center"/>
          </w:tcPr>
          <w:p w14:paraId="3BBB5655" w14:textId="77777777" w:rsidR="00B00896" w:rsidRDefault="001607D9">
            <w:r>
              <w:t>session:5001</w:t>
            </w:r>
          </w:p>
        </w:tc>
        <w:tc>
          <w:tcPr>
            <w:tcW w:w="1701" w:type="dxa"/>
            <w:vAlign w:val="center"/>
          </w:tcPr>
          <w:p w14:paraId="1CEBC762" w14:textId="77777777" w:rsidR="00B00896" w:rsidRDefault="001607D9">
            <w:r>
              <w:t>TTL</w:t>
            </w:r>
          </w:p>
        </w:tc>
      </w:tr>
      <w:tr w:rsidR="00B00896" w14:paraId="2ADAB2B9" w14:textId="77777777">
        <w:trPr>
          <w:jc w:val="center"/>
        </w:trPr>
        <w:tc>
          <w:tcPr>
            <w:tcW w:w="567" w:type="dxa"/>
            <w:vAlign w:val="center"/>
          </w:tcPr>
          <w:p w14:paraId="475CC8CE" w14:textId="77777777" w:rsidR="00B00896" w:rsidRDefault="001607D9">
            <w:r>
              <w:t>5</w:t>
            </w:r>
          </w:p>
        </w:tc>
        <w:tc>
          <w:tcPr>
            <w:tcW w:w="2835" w:type="dxa"/>
            <w:vAlign w:val="center"/>
          </w:tcPr>
          <w:p w14:paraId="4D905F1A" w14:textId="77777777" w:rsidR="00B00896" w:rsidRDefault="001607D9">
            <w:r>
              <w:t>Получение последних товаров</w:t>
            </w:r>
          </w:p>
        </w:tc>
        <w:tc>
          <w:tcPr>
            <w:tcW w:w="3402" w:type="dxa"/>
            <w:vAlign w:val="center"/>
          </w:tcPr>
          <w:p w14:paraId="369D413C" w14:textId="77777777" w:rsidR="00B00896" w:rsidRDefault="001607D9">
            <w:r>
              <w:t>recent:employee:101</w:t>
            </w:r>
          </w:p>
        </w:tc>
        <w:tc>
          <w:tcPr>
            <w:tcW w:w="1701" w:type="dxa"/>
            <w:vAlign w:val="center"/>
          </w:tcPr>
          <w:p w14:paraId="49DC7E00" w14:textId="77777777" w:rsidR="00B00896" w:rsidRDefault="001607D9">
            <w:r>
              <w:t>LRANGE</w:t>
            </w:r>
          </w:p>
        </w:tc>
      </w:tr>
      <w:tr w:rsidR="00B00896" w14:paraId="16EFAF79" w14:textId="77777777">
        <w:trPr>
          <w:jc w:val="center"/>
        </w:trPr>
        <w:tc>
          <w:tcPr>
            <w:tcW w:w="567" w:type="dxa"/>
            <w:vAlign w:val="center"/>
          </w:tcPr>
          <w:p w14:paraId="23072C30" w14:textId="77777777" w:rsidR="00B00896" w:rsidRDefault="001607D9">
            <w:r>
              <w:t>6</w:t>
            </w:r>
          </w:p>
        </w:tc>
        <w:tc>
          <w:tcPr>
            <w:tcW w:w="2835" w:type="dxa"/>
            <w:vAlign w:val="center"/>
          </w:tcPr>
          <w:p w14:paraId="65370421" w14:textId="77777777" w:rsidR="00B00896" w:rsidRDefault="001607D9">
            <w:r>
              <w:t>Подсчёт обращений к товару</w:t>
            </w:r>
          </w:p>
        </w:tc>
        <w:tc>
          <w:tcPr>
            <w:tcW w:w="3402" w:type="dxa"/>
            <w:vAlign w:val="center"/>
          </w:tcPr>
          <w:p w14:paraId="0AA645E6" w14:textId="77777777" w:rsidR="00B00896" w:rsidRDefault="001607D9">
            <w:r>
              <w:t>product:1001:views</w:t>
            </w:r>
          </w:p>
        </w:tc>
        <w:tc>
          <w:tcPr>
            <w:tcW w:w="1701" w:type="dxa"/>
            <w:vAlign w:val="center"/>
          </w:tcPr>
          <w:p w14:paraId="27D44F37" w14:textId="77777777" w:rsidR="00B00896" w:rsidRDefault="001607D9">
            <w:r>
              <w:t>INCR / GET</w:t>
            </w:r>
          </w:p>
        </w:tc>
      </w:tr>
      <w:tr w:rsidR="00B00896" w14:paraId="253B8CB8" w14:textId="77777777">
        <w:trPr>
          <w:jc w:val="center"/>
        </w:trPr>
        <w:tc>
          <w:tcPr>
            <w:tcW w:w="567" w:type="dxa"/>
            <w:vAlign w:val="center"/>
          </w:tcPr>
          <w:p w14:paraId="042B7B2B" w14:textId="77777777" w:rsidR="00B00896" w:rsidRDefault="001607D9">
            <w:r>
              <w:t>7</w:t>
            </w:r>
          </w:p>
        </w:tc>
        <w:tc>
          <w:tcPr>
            <w:tcW w:w="2835" w:type="dxa"/>
            <w:vAlign w:val="center"/>
          </w:tcPr>
          <w:p w14:paraId="1320DBAB" w14:textId="77777777" w:rsidR="00B00896" w:rsidRDefault="001607D9">
            <w:r>
              <w:t xml:space="preserve">Изменение языка </w:t>
            </w:r>
            <w:r>
              <w:lastRenderedPageBreak/>
              <w:t>сессии</w:t>
            </w:r>
          </w:p>
        </w:tc>
        <w:tc>
          <w:tcPr>
            <w:tcW w:w="3402" w:type="dxa"/>
            <w:vAlign w:val="center"/>
          </w:tcPr>
          <w:p w14:paraId="6E97E7B0" w14:textId="77777777" w:rsidR="00B00896" w:rsidRDefault="001607D9">
            <w:r>
              <w:lastRenderedPageBreak/>
              <w:t>session:5001</w:t>
            </w:r>
          </w:p>
        </w:tc>
        <w:tc>
          <w:tcPr>
            <w:tcW w:w="1701" w:type="dxa"/>
            <w:vAlign w:val="center"/>
          </w:tcPr>
          <w:p w14:paraId="54A05075" w14:textId="77777777" w:rsidR="00B00896" w:rsidRDefault="001607D9">
            <w:r>
              <w:t>HSET</w:t>
            </w:r>
          </w:p>
        </w:tc>
      </w:tr>
      <w:tr w:rsidR="00B00896" w14:paraId="080FD96F" w14:textId="77777777">
        <w:trPr>
          <w:jc w:val="center"/>
        </w:trPr>
        <w:tc>
          <w:tcPr>
            <w:tcW w:w="567" w:type="dxa"/>
            <w:vAlign w:val="center"/>
          </w:tcPr>
          <w:p w14:paraId="78923E1D" w14:textId="77777777" w:rsidR="00B00896" w:rsidRDefault="001607D9">
            <w:r>
              <w:t>8</w:t>
            </w:r>
          </w:p>
        </w:tc>
        <w:tc>
          <w:tcPr>
            <w:tcW w:w="2835" w:type="dxa"/>
            <w:vAlign w:val="center"/>
          </w:tcPr>
          <w:p w14:paraId="1D65E57C" w14:textId="77777777" w:rsidR="00B00896" w:rsidRDefault="001607D9">
            <w:r>
              <w:t>Инвалидирование кэша товара</w:t>
            </w:r>
          </w:p>
        </w:tc>
        <w:tc>
          <w:tcPr>
            <w:tcW w:w="3402" w:type="dxa"/>
            <w:vAlign w:val="center"/>
          </w:tcPr>
          <w:p w14:paraId="69217EC4" w14:textId="77777777" w:rsidR="00B00896" w:rsidRDefault="001607D9">
            <w:r>
              <w:t>cache:product:1001</w:t>
            </w:r>
          </w:p>
        </w:tc>
        <w:tc>
          <w:tcPr>
            <w:tcW w:w="1701" w:type="dxa"/>
            <w:vAlign w:val="center"/>
          </w:tcPr>
          <w:p w14:paraId="4509124C" w14:textId="77777777" w:rsidR="00B00896" w:rsidRDefault="001607D9">
            <w:r>
              <w:t>DEL / EXISTS</w:t>
            </w:r>
          </w:p>
        </w:tc>
      </w:tr>
    </w:tbl>
    <w:p w14:paraId="63153969" w14:textId="77777777" w:rsidR="00B00896" w:rsidRDefault="00B00896">
      <w:pPr>
        <w:spacing w:after="40"/>
      </w:pPr>
    </w:p>
    <w:p w14:paraId="404852ED" w14:textId="77777777" w:rsidR="00B00896" w:rsidRDefault="001607D9">
      <w:pPr>
        <w:pStyle w:val="1"/>
      </w:pPr>
      <w:r>
        <w:t>7. Обоснование применения Redis</w:t>
      </w:r>
    </w:p>
    <w:p w14:paraId="31A22983" w14:textId="77777777" w:rsidR="00B00896" w:rsidRPr="00A37EA7" w:rsidRDefault="001607D9">
      <w:pPr>
        <w:ind w:firstLine="709"/>
        <w:rPr>
          <w:lang w:val="ru-RU"/>
        </w:rPr>
      </w:pPr>
      <w:r>
        <w:t>Redis</w:t>
      </w:r>
      <w:r w:rsidRPr="00A37EA7">
        <w:rPr>
          <w:lang w:val="ru-RU"/>
        </w:rPr>
        <w:t xml:space="preserve"> выбран как высокопроизводительное </w:t>
      </w:r>
      <w:r>
        <w:t>key</w:t>
      </w:r>
      <w:r w:rsidRPr="00A37EA7">
        <w:rPr>
          <w:lang w:val="ru-RU"/>
        </w:rPr>
        <w:t>-</w:t>
      </w:r>
      <w:r>
        <w:t>value</w:t>
      </w:r>
      <w:r w:rsidRPr="00A37EA7">
        <w:rPr>
          <w:lang w:val="ru-RU"/>
        </w:rPr>
        <w:t>-хранилище, подходящее для быстрого доступа по ключу, хранения времен</w:t>
      </w:r>
      <w:r w:rsidRPr="00A37EA7">
        <w:rPr>
          <w:lang w:val="ru-RU"/>
        </w:rPr>
        <w:t xml:space="preserve">ных данных, пользовательских сессий и счётчиков. Встроенный механизм </w:t>
      </w:r>
      <w:r>
        <w:t>TTL</w:t>
      </w:r>
      <w:r w:rsidRPr="00A37EA7">
        <w:rPr>
          <w:lang w:val="ru-RU"/>
        </w:rPr>
        <w:t xml:space="preserve"> позволяет автоматически удалять временные записи, а разные структуры данных позволяют выбирать модель хранения в соответствии с паттерном доступа.</w:t>
      </w:r>
    </w:p>
    <w:p w14:paraId="351F5125" w14:textId="77777777" w:rsidR="00B00896" w:rsidRPr="00A37EA7" w:rsidRDefault="001607D9">
      <w:pPr>
        <w:ind w:firstLine="709"/>
        <w:rPr>
          <w:lang w:val="ru-RU"/>
        </w:rPr>
      </w:pPr>
      <w:r>
        <w:t>Redis</w:t>
      </w:r>
      <w:r w:rsidRPr="00A37EA7">
        <w:rPr>
          <w:lang w:val="ru-RU"/>
        </w:rPr>
        <w:t xml:space="preserve"> не заменяет основную базу данн</w:t>
      </w:r>
      <w:r w:rsidRPr="00A37EA7">
        <w:rPr>
          <w:lang w:val="ru-RU"/>
        </w:rPr>
        <w:t xml:space="preserve">ых. Постоянные и критически важные складские данные должны сохраняться в основной БД, а </w:t>
      </w:r>
      <w:r>
        <w:t>Redis</w:t>
      </w:r>
      <w:r w:rsidRPr="00A37EA7">
        <w:rPr>
          <w:lang w:val="ru-RU"/>
        </w:rPr>
        <w:t xml:space="preserve"> выполняет роль дополнительного быстрого слоя.</w:t>
      </w:r>
    </w:p>
    <w:p w14:paraId="0D78C805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>8. Проектирование ключей</w:t>
      </w:r>
    </w:p>
    <w:p w14:paraId="6D9E178B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Для ключей используется единый шаблон: &lt;назначение&gt;:&lt;сущность&gt;:&lt;идентификатор&gt;. Такой форма</w:t>
      </w:r>
      <w:r w:rsidRPr="00A37EA7">
        <w:rPr>
          <w:lang w:val="ru-RU"/>
        </w:rPr>
        <w:t>т упрощает поиск объектов, снижает риск конфликтов имён и позволяет сразу определить назначение ключа.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3402"/>
        <w:gridCol w:w="1701"/>
      </w:tblGrid>
      <w:tr w:rsidR="00B00896" w14:paraId="68CCFBDB" w14:textId="77777777">
        <w:trPr>
          <w:tblHeader/>
          <w:jc w:val="center"/>
        </w:trPr>
        <w:tc>
          <w:tcPr>
            <w:tcW w:w="2835" w:type="dxa"/>
            <w:vAlign w:val="center"/>
          </w:tcPr>
          <w:p w14:paraId="64FA2462" w14:textId="77777777" w:rsidR="00B00896" w:rsidRDefault="001607D9">
            <w:proofErr w:type="spellStart"/>
            <w:r>
              <w:rPr>
                <w:b/>
              </w:rPr>
              <w:t>Ключ</w:t>
            </w:r>
            <w:proofErr w:type="spellEnd"/>
          </w:p>
        </w:tc>
        <w:tc>
          <w:tcPr>
            <w:tcW w:w="1701" w:type="dxa"/>
            <w:vAlign w:val="center"/>
          </w:tcPr>
          <w:p w14:paraId="6B52AB3A" w14:textId="77777777" w:rsidR="00B00896" w:rsidRDefault="001607D9">
            <w:r>
              <w:rPr>
                <w:b/>
              </w:rPr>
              <w:t>Тип Redis</w:t>
            </w:r>
          </w:p>
        </w:tc>
        <w:tc>
          <w:tcPr>
            <w:tcW w:w="3402" w:type="dxa"/>
            <w:vAlign w:val="center"/>
          </w:tcPr>
          <w:p w14:paraId="5D7FB1ED" w14:textId="77777777" w:rsidR="00B00896" w:rsidRDefault="001607D9">
            <w:r>
              <w:rPr>
                <w:b/>
              </w:rPr>
              <w:t>Назначение</w:t>
            </w:r>
          </w:p>
        </w:tc>
        <w:tc>
          <w:tcPr>
            <w:tcW w:w="1701" w:type="dxa"/>
            <w:vAlign w:val="center"/>
          </w:tcPr>
          <w:p w14:paraId="06D9B3A2" w14:textId="77777777" w:rsidR="00B00896" w:rsidRDefault="001607D9">
            <w:r>
              <w:rPr>
                <w:b/>
              </w:rPr>
              <w:t>TTL</w:t>
            </w:r>
          </w:p>
        </w:tc>
      </w:tr>
      <w:tr w:rsidR="00B00896" w14:paraId="060ECB9B" w14:textId="77777777">
        <w:trPr>
          <w:jc w:val="center"/>
        </w:trPr>
        <w:tc>
          <w:tcPr>
            <w:tcW w:w="2835" w:type="dxa"/>
            <w:vAlign w:val="center"/>
          </w:tcPr>
          <w:p w14:paraId="1AE6EEA1" w14:textId="77777777" w:rsidR="00B00896" w:rsidRDefault="001607D9">
            <w:r>
              <w:t>cache:product:1001</w:t>
            </w:r>
          </w:p>
        </w:tc>
        <w:tc>
          <w:tcPr>
            <w:tcW w:w="1701" w:type="dxa"/>
            <w:vAlign w:val="center"/>
          </w:tcPr>
          <w:p w14:paraId="285D69CF" w14:textId="77777777" w:rsidR="00B00896" w:rsidRDefault="001607D9">
            <w:r>
              <w:t>Hash</w:t>
            </w:r>
          </w:p>
        </w:tc>
        <w:tc>
          <w:tcPr>
            <w:tcW w:w="3402" w:type="dxa"/>
            <w:vAlign w:val="center"/>
          </w:tcPr>
          <w:p w14:paraId="22B10371" w14:textId="77777777" w:rsidR="00B00896" w:rsidRDefault="001607D9">
            <w:r>
              <w:t>Кэш карточки товара</w:t>
            </w:r>
          </w:p>
        </w:tc>
        <w:tc>
          <w:tcPr>
            <w:tcW w:w="1701" w:type="dxa"/>
            <w:vAlign w:val="center"/>
          </w:tcPr>
          <w:p w14:paraId="7BDDC656" w14:textId="77777777" w:rsidR="00B00896" w:rsidRDefault="001607D9">
            <w:r>
              <w:t>не установлен</w:t>
            </w:r>
          </w:p>
        </w:tc>
      </w:tr>
      <w:tr w:rsidR="00B00896" w14:paraId="2195943E" w14:textId="77777777">
        <w:trPr>
          <w:jc w:val="center"/>
        </w:trPr>
        <w:tc>
          <w:tcPr>
            <w:tcW w:w="2835" w:type="dxa"/>
            <w:vAlign w:val="center"/>
          </w:tcPr>
          <w:p w14:paraId="00A59E41" w14:textId="77777777" w:rsidR="00B00896" w:rsidRDefault="001607D9">
            <w:r>
              <w:t>cache:warehouse:1</w:t>
            </w:r>
          </w:p>
        </w:tc>
        <w:tc>
          <w:tcPr>
            <w:tcW w:w="1701" w:type="dxa"/>
            <w:vAlign w:val="center"/>
          </w:tcPr>
          <w:p w14:paraId="6CB4C5C7" w14:textId="77777777" w:rsidR="00B00896" w:rsidRDefault="001607D9">
            <w:r>
              <w:t>Hash</w:t>
            </w:r>
          </w:p>
        </w:tc>
        <w:tc>
          <w:tcPr>
            <w:tcW w:w="3402" w:type="dxa"/>
            <w:vAlign w:val="center"/>
          </w:tcPr>
          <w:p w14:paraId="6E145CE6" w14:textId="77777777" w:rsidR="00B00896" w:rsidRDefault="001607D9">
            <w:r>
              <w:t>Кэш информации о складе</w:t>
            </w:r>
          </w:p>
        </w:tc>
        <w:tc>
          <w:tcPr>
            <w:tcW w:w="1701" w:type="dxa"/>
            <w:vAlign w:val="center"/>
          </w:tcPr>
          <w:p w14:paraId="1E3CE7CE" w14:textId="77777777" w:rsidR="00B00896" w:rsidRDefault="001607D9">
            <w:r>
              <w:t xml:space="preserve">не </w:t>
            </w:r>
            <w:r>
              <w:t>установлен</w:t>
            </w:r>
          </w:p>
        </w:tc>
      </w:tr>
      <w:tr w:rsidR="00B00896" w14:paraId="46D9099B" w14:textId="77777777">
        <w:trPr>
          <w:jc w:val="center"/>
        </w:trPr>
        <w:tc>
          <w:tcPr>
            <w:tcW w:w="2835" w:type="dxa"/>
            <w:vAlign w:val="center"/>
          </w:tcPr>
          <w:p w14:paraId="0264D02A" w14:textId="77777777" w:rsidR="00B00896" w:rsidRDefault="001607D9">
            <w:r>
              <w:t>session:5001</w:t>
            </w:r>
          </w:p>
        </w:tc>
        <w:tc>
          <w:tcPr>
            <w:tcW w:w="1701" w:type="dxa"/>
            <w:vAlign w:val="center"/>
          </w:tcPr>
          <w:p w14:paraId="7092933A" w14:textId="77777777" w:rsidR="00B00896" w:rsidRDefault="001607D9">
            <w:r>
              <w:t>Hash</w:t>
            </w:r>
          </w:p>
        </w:tc>
        <w:tc>
          <w:tcPr>
            <w:tcW w:w="3402" w:type="dxa"/>
            <w:vAlign w:val="center"/>
          </w:tcPr>
          <w:p w14:paraId="42270C36" w14:textId="77777777" w:rsidR="00B00896" w:rsidRDefault="001607D9">
            <w:r>
              <w:t>Пользовательская сессия</w:t>
            </w:r>
          </w:p>
        </w:tc>
        <w:tc>
          <w:tcPr>
            <w:tcW w:w="1701" w:type="dxa"/>
            <w:vAlign w:val="center"/>
          </w:tcPr>
          <w:p w14:paraId="6F0C5300" w14:textId="77777777" w:rsidR="00B00896" w:rsidRDefault="001607D9">
            <w:r>
              <w:t>600 с</w:t>
            </w:r>
          </w:p>
        </w:tc>
      </w:tr>
      <w:tr w:rsidR="00B00896" w14:paraId="10BE341B" w14:textId="77777777">
        <w:trPr>
          <w:jc w:val="center"/>
        </w:trPr>
        <w:tc>
          <w:tcPr>
            <w:tcW w:w="2835" w:type="dxa"/>
            <w:vAlign w:val="center"/>
          </w:tcPr>
          <w:p w14:paraId="0F525AA6" w14:textId="77777777" w:rsidR="00B00896" w:rsidRDefault="001607D9">
            <w:r>
              <w:t>recent:employee:101</w:t>
            </w:r>
          </w:p>
        </w:tc>
        <w:tc>
          <w:tcPr>
            <w:tcW w:w="1701" w:type="dxa"/>
            <w:vAlign w:val="center"/>
          </w:tcPr>
          <w:p w14:paraId="656C55E3" w14:textId="77777777" w:rsidR="00B00896" w:rsidRDefault="001607D9">
            <w:r>
              <w:t>List</w:t>
            </w:r>
          </w:p>
        </w:tc>
        <w:tc>
          <w:tcPr>
            <w:tcW w:w="3402" w:type="dxa"/>
            <w:vAlign w:val="center"/>
          </w:tcPr>
          <w:p w14:paraId="0827DF87" w14:textId="77777777" w:rsidR="00B00896" w:rsidRDefault="001607D9">
            <w:r>
              <w:t>Последние просмотренные товары</w:t>
            </w:r>
          </w:p>
        </w:tc>
        <w:tc>
          <w:tcPr>
            <w:tcW w:w="1701" w:type="dxa"/>
            <w:vAlign w:val="center"/>
          </w:tcPr>
          <w:p w14:paraId="7CB6ED65" w14:textId="77777777" w:rsidR="00B00896" w:rsidRDefault="001607D9">
            <w:r>
              <w:t>не установлен</w:t>
            </w:r>
          </w:p>
        </w:tc>
      </w:tr>
      <w:tr w:rsidR="00B00896" w14:paraId="65BE1109" w14:textId="77777777">
        <w:trPr>
          <w:jc w:val="center"/>
        </w:trPr>
        <w:tc>
          <w:tcPr>
            <w:tcW w:w="2835" w:type="dxa"/>
            <w:vAlign w:val="center"/>
          </w:tcPr>
          <w:p w14:paraId="6BE19F63" w14:textId="77777777" w:rsidR="00B00896" w:rsidRDefault="001607D9">
            <w:r>
              <w:t>product:1001:views</w:t>
            </w:r>
          </w:p>
        </w:tc>
        <w:tc>
          <w:tcPr>
            <w:tcW w:w="1701" w:type="dxa"/>
            <w:vAlign w:val="center"/>
          </w:tcPr>
          <w:p w14:paraId="49AC7FEB" w14:textId="77777777" w:rsidR="00B00896" w:rsidRDefault="001607D9">
            <w:r>
              <w:t>String</w:t>
            </w:r>
          </w:p>
        </w:tc>
        <w:tc>
          <w:tcPr>
            <w:tcW w:w="3402" w:type="dxa"/>
            <w:vAlign w:val="center"/>
          </w:tcPr>
          <w:p w14:paraId="79B42406" w14:textId="77777777" w:rsidR="00B00896" w:rsidRDefault="001607D9">
            <w:r>
              <w:t>Счётчик просмотров</w:t>
            </w:r>
          </w:p>
        </w:tc>
        <w:tc>
          <w:tcPr>
            <w:tcW w:w="1701" w:type="dxa"/>
            <w:vAlign w:val="center"/>
          </w:tcPr>
          <w:p w14:paraId="0ED6E93A" w14:textId="77777777" w:rsidR="00B00896" w:rsidRDefault="001607D9">
            <w:r>
              <w:t>не установлен</w:t>
            </w:r>
          </w:p>
        </w:tc>
      </w:tr>
      <w:tr w:rsidR="00B00896" w14:paraId="6E67BE42" w14:textId="77777777">
        <w:trPr>
          <w:jc w:val="center"/>
        </w:trPr>
        <w:tc>
          <w:tcPr>
            <w:tcW w:w="2835" w:type="dxa"/>
            <w:vAlign w:val="center"/>
          </w:tcPr>
          <w:p w14:paraId="47A08499" w14:textId="77777777" w:rsidR="00B00896" w:rsidRDefault="001607D9">
            <w:r>
              <w:lastRenderedPageBreak/>
              <w:t>cache:ttl-demo</w:t>
            </w:r>
          </w:p>
        </w:tc>
        <w:tc>
          <w:tcPr>
            <w:tcW w:w="1701" w:type="dxa"/>
            <w:vAlign w:val="center"/>
          </w:tcPr>
          <w:p w14:paraId="740BC4DC" w14:textId="77777777" w:rsidR="00B00896" w:rsidRDefault="001607D9">
            <w:r>
              <w:t>String</w:t>
            </w:r>
          </w:p>
        </w:tc>
        <w:tc>
          <w:tcPr>
            <w:tcW w:w="3402" w:type="dxa"/>
            <w:vAlign w:val="center"/>
          </w:tcPr>
          <w:p w14:paraId="028C1F9D" w14:textId="77777777" w:rsidR="00B00896" w:rsidRDefault="001607D9">
            <w:r>
              <w:t>Демонстрация TTL</w:t>
            </w:r>
          </w:p>
        </w:tc>
        <w:tc>
          <w:tcPr>
            <w:tcW w:w="1701" w:type="dxa"/>
            <w:vAlign w:val="center"/>
          </w:tcPr>
          <w:p w14:paraId="54A58EE5" w14:textId="77777777" w:rsidR="00B00896" w:rsidRDefault="001607D9">
            <w:r>
              <w:t>20 с</w:t>
            </w:r>
          </w:p>
        </w:tc>
      </w:tr>
    </w:tbl>
    <w:p w14:paraId="1CFADD5E" w14:textId="77777777" w:rsidR="00B00896" w:rsidRDefault="00B00896">
      <w:pPr>
        <w:spacing w:after="40"/>
      </w:pPr>
    </w:p>
    <w:p w14:paraId="5F0B2E7F" w14:textId="77777777" w:rsidR="00B00896" w:rsidRDefault="001607D9">
      <w:pPr>
        <w:pStyle w:val="1"/>
      </w:pPr>
      <w:r>
        <w:t xml:space="preserve">9. </w:t>
      </w:r>
      <w:r>
        <w:t>Использованные структуры Redis</w:t>
      </w:r>
    </w:p>
    <w:p w14:paraId="4B03A5B0" w14:textId="77777777" w:rsidR="00B00896" w:rsidRDefault="001607D9">
      <w:pPr>
        <w:pStyle w:val="21"/>
      </w:pPr>
      <w:r>
        <w:t>9.1. Hash</w:t>
      </w:r>
    </w:p>
    <w:p w14:paraId="65F82BD3" w14:textId="77777777" w:rsidR="00B00896" w:rsidRPr="00A37EA7" w:rsidRDefault="001607D9">
      <w:pPr>
        <w:ind w:firstLine="709"/>
        <w:rPr>
          <w:lang w:val="ru-RU"/>
        </w:rPr>
      </w:pPr>
      <w:r>
        <w:t>Hash</w:t>
      </w:r>
      <w:r w:rsidRPr="00A37EA7">
        <w:rPr>
          <w:lang w:val="ru-RU"/>
        </w:rPr>
        <w:t xml:space="preserve"> используется для хранения объектов с несколькими полями. В работе этот тип применён для карточки товара, информации о складе и пользовательской сессии.</w:t>
      </w:r>
    </w:p>
    <w:p w14:paraId="7CB62427" w14:textId="77777777" w:rsidR="00B00896" w:rsidRDefault="001607D9">
      <w:pPr>
        <w:pStyle w:val="CodeBlock"/>
      </w:pPr>
      <w:r>
        <w:t xml:space="preserve">HSET </w:t>
      </w:r>
      <w:proofErr w:type="gramStart"/>
      <w:r>
        <w:t>cache:product</w:t>
      </w:r>
      <w:proofErr w:type="gramEnd"/>
      <w:r>
        <w:t xml:space="preserve">:1001 </w:t>
      </w:r>
      <w:proofErr w:type="spellStart"/>
      <w:r>
        <w:t>product_id</w:t>
      </w:r>
      <w:proofErr w:type="spellEnd"/>
      <w:r>
        <w:t xml:space="preserve"> "1001" name "Ноутбук Le</w:t>
      </w:r>
      <w:r>
        <w:t>novo" category "Электроника" warehouse_id "1"</w:t>
      </w:r>
    </w:p>
    <w:p w14:paraId="7295D896" w14:textId="77777777" w:rsidR="00B00896" w:rsidRPr="00A37EA7" w:rsidRDefault="001607D9">
      <w:pPr>
        <w:pStyle w:val="21"/>
        <w:rPr>
          <w:lang w:val="ru-RU"/>
        </w:rPr>
      </w:pPr>
      <w:r w:rsidRPr="00A37EA7">
        <w:rPr>
          <w:lang w:val="ru-RU"/>
        </w:rPr>
        <w:t xml:space="preserve">9.2. </w:t>
      </w:r>
      <w:r>
        <w:t>List</w:t>
      </w:r>
    </w:p>
    <w:p w14:paraId="79A2EC66" w14:textId="77777777" w:rsidR="00B00896" w:rsidRPr="00A37EA7" w:rsidRDefault="001607D9">
      <w:pPr>
        <w:ind w:firstLine="709"/>
        <w:rPr>
          <w:lang w:val="ru-RU"/>
        </w:rPr>
      </w:pPr>
      <w:r>
        <w:t>List</w:t>
      </w:r>
      <w:r w:rsidRPr="00A37EA7">
        <w:rPr>
          <w:lang w:val="ru-RU"/>
        </w:rPr>
        <w:t xml:space="preserve"> используется для хранения последних просмотренных товаров сотрудника. Новый элемент добавляется в начало списка с помощью </w:t>
      </w:r>
      <w:r>
        <w:t>LPUSH</w:t>
      </w:r>
      <w:r w:rsidRPr="00A37EA7">
        <w:rPr>
          <w:lang w:val="ru-RU"/>
        </w:rPr>
        <w:t xml:space="preserve">, а получение выполняется через </w:t>
      </w:r>
      <w:r>
        <w:t>LRANGE</w:t>
      </w:r>
      <w:r w:rsidRPr="00A37EA7">
        <w:rPr>
          <w:lang w:val="ru-RU"/>
        </w:rPr>
        <w:t>.</w:t>
      </w:r>
    </w:p>
    <w:p w14:paraId="7A53F345" w14:textId="77777777" w:rsidR="00B00896" w:rsidRDefault="001607D9">
      <w:pPr>
        <w:pStyle w:val="CodeBlock"/>
      </w:pPr>
      <w:r>
        <w:t xml:space="preserve">LPUSH </w:t>
      </w:r>
      <w:proofErr w:type="gramStart"/>
      <w:r>
        <w:t>recent:employee</w:t>
      </w:r>
      <w:proofErr w:type="gramEnd"/>
      <w:r>
        <w:t>:101 1001</w:t>
      </w:r>
      <w:r>
        <w:br/>
        <w:t>LPUSH recent:employee:101 1002</w:t>
      </w:r>
      <w:r>
        <w:br/>
        <w:t>LPUSH recent:employee:101 1003</w:t>
      </w:r>
      <w:r>
        <w:br/>
        <w:t>LRANGE recent:employee:101 0 -1</w:t>
      </w:r>
    </w:p>
    <w:p w14:paraId="01A8A5C4" w14:textId="77777777" w:rsidR="00B00896" w:rsidRPr="00A37EA7" w:rsidRDefault="001607D9">
      <w:pPr>
        <w:pStyle w:val="21"/>
        <w:rPr>
          <w:lang w:val="ru-RU"/>
        </w:rPr>
      </w:pPr>
      <w:r w:rsidRPr="00A37EA7">
        <w:rPr>
          <w:lang w:val="ru-RU"/>
        </w:rPr>
        <w:t xml:space="preserve">9.3. </w:t>
      </w:r>
      <w:r>
        <w:t>String</w:t>
      </w:r>
    </w:p>
    <w:p w14:paraId="3DEC01E2" w14:textId="77777777" w:rsidR="00B00896" w:rsidRPr="00A37EA7" w:rsidRDefault="001607D9">
      <w:pPr>
        <w:ind w:firstLine="709"/>
        <w:rPr>
          <w:lang w:val="ru-RU"/>
        </w:rPr>
      </w:pPr>
      <w:r>
        <w:t>String</w:t>
      </w:r>
      <w:r w:rsidRPr="00A37EA7">
        <w:rPr>
          <w:lang w:val="ru-RU"/>
        </w:rPr>
        <w:t xml:space="preserve"> используется для числового счётчика обращений к карточке товара и для демонстрации временного значения. Команда </w:t>
      </w:r>
      <w:r>
        <w:t>INCR</w:t>
      </w:r>
      <w:r w:rsidRPr="00A37EA7">
        <w:rPr>
          <w:lang w:val="ru-RU"/>
        </w:rPr>
        <w:t xml:space="preserve"> п</w:t>
      </w:r>
      <w:r w:rsidRPr="00A37EA7">
        <w:rPr>
          <w:lang w:val="ru-RU"/>
        </w:rPr>
        <w:t>озволяет атомарно увеличивать числовой счётчик.</w:t>
      </w:r>
    </w:p>
    <w:p w14:paraId="2210FEFD" w14:textId="77777777" w:rsidR="00B00896" w:rsidRPr="00A37EA7" w:rsidRDefault="001607D9">
      <w:pPr>
        <w:pStyle w:val="CodeBlock"/>
        <w:rPr>
          <w:lang w:val="ru-RU"/>
        </w:rPr>
      </w:pPr>
      <w:r>
        <w:t>SET</w:t>
      </w:r>
      <w:r w:rsidRPr="00A37EA7">
        <w:rPr>
          <w:lang w:val="ru-RU"/>
        </w:rPr>
        <w:t xml:space="preserve"> </w:t>
      </w:r>
      <w:r>
        <w:t>product</w:t>
      </w:r>
      <w:r w:rsidRPr="00A37EA7">
        <w:rPr>
          <w:lang w:val="ru-RU"/>
        </w:rPr>
        <w:t>:</w:t>
      </w:r>
      <w:proofErr w:type="gramStart"/>
      <w:r w:rsidRPr="00A37EA7">
        <w:rPr>
          <w:lang w:val="ru-RU"/>
        </w:rPr>
        <w:t>1001:</w:t>
      </w:r>
      <w:r>
        <w:t>views</w:t>
      </w:r>
      <w:proofErr w:type="gramEnd"/>
      <w:r w:rsidRPr="00A37EA7">
        <w:rPr>
          <w:lang w:val="ru-RU"/>
        </w:rPr>
        <w:t xml:space="preserve"> 0</w:t>
      </w:r>
      <w:r w:rsidRPr="00A37EA7">
        <w:rPr>
          <w:lang w:val="ru-RU"/>
        </w:rPr>
        <w:br/>
      </w:r>
      <w:r>
        <w:t>INCR</w:t>
      </w:r>
      <w:r w:rsidRPr="00A37EA7">
        <w:rPr>
          <w:lang w:val="ru-RU"/>
        </w:rPr>
        <w:t xml:space="preserve"> </w:t>
      </w:r>
      <w:r>
        <w:t>product</w:t>
      </w:r>
      <w:r w:rsidRPr="00A37EA7">
        <w:rPr>
          <w:lang w:val="ru-RU"/>
        </w:rPr>
        <w:t>:1001:</w:t>
      </w:r>
      <w:r>
        <w:t>views</w:t>
      </w:r>
      <w:r w:rsidRPr="00A37EA7">
        <w:rPr>
          <w:lang w:val="ru-RU"/>
        </w:rPr>
        <w:br/>
      </w:r>
      <w:r>
        <w:t>GET</w:t>
      </w:r>
      <w:r w:rsidRPr="00A37EA7">
        <w:rPr>
          <w:lang w:val="ru-RU"/>
        </w:rPr>
        <w:t xml:space="preserve"> </w:t>
      </w:r>
      <w:r>
        <w:t>product</w:t>
      </w:r>
      <w:r w:rsidRPr="00A37EA7">
        <w:rPr>
          <w:lang w:val="ru-RU"/>
        </w:rPr>
        <w:t>:1001:</w:t>
      </w:r>
      <w:r>
        <w:t>views</w:t>
      </w:r>
    </w:p>
    <w:p w14:paraId="01130495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>10. Пошаговое выполнение работы</w:t>
      </w:r>
    </w:p>
    <w:p w14:paraId="51A38558" w14:textId="77777777" w:rsidR="00B00896" w:rsidRPr="00A37EA7" w:rsidRDefault="001607D9">
      <w:pPr>
        <w:pStyle w:val="21"/>
        <w:rPr>
          <w:lang w:val="ru-RU"/>
        </w:rPr>
      </w:pPr>
      <w:r w:rsidRPr="00A37EA7">
        <w:rPr>
          <w:lang w:val="ru-RU"/>
        </w:rPr>
        <w:t xml:space="preserve">10.1. Проверка подключения </w:t>
      </w:r>
      <w:r>
        <w:t>Redis</w:t>
      </w:r>
    </w:p>
    <w:p w14:paraId="093F6A2C" w14:textId="77777777" w:rsidR="00B00896" w:rsidRPr="00A37EA7" w:rsidRDefault="001607D9">
      <w:pPr>
        <w:pStyle w:val="CodeBlock"/>
        <w:rPr>
          <w:lang w:val="ru-RU"/>
        </w:rPr>
      </w:pPr>
      <w:r>
        <w:t>PING</w:t>
      </w:r>
    </w:p>
    <w:p w14:paraId="60D8D9D2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Ожидаемый результат: </w:t>
      </w:r>
      <w:r>
        <w:t>PONG</w:t>
      </w:r>
      <w:r w:rsidRPr="00A37EA7">
        <w:rPr>
          <w:lang w:val="ru-RU"/>
        </w:rPr>
        <w:t>. Он подтверждает успешное подключение кл</w:t>
      </w:r>
      <w:r w:rsidRPr="00A37EA7">
        <w:rPr>
          <w:lang w:val="ru-RU"/>
        </w:rPr>
        <w:t xml:space="preserve">иента к </w:t>
      </w:r>
      <w:r>
        <w:t>Redis</w:t>
      </w:r>
      <w:r w:rsidRPr="00A37EA7">
        <w:rPr>
          <w:lang w:val="ru-RU"/>
        </w:rPr>
        <w:t>.</w:t>
      </w:r>
    </w:p>
    <w:p w14:paraId="7A294432" w14:textId="77777777" w:rsidR="00B00896" w:rsidRPr="00A37EA7" w:rsidRDefault="001607D9">
      <w:pPr>
        <w:spacing w:after="80"/>
        <w:jc w:val="center"/>
        <w:rPr>
          <w:lang w:val="ru-RU"/>
        </w:rPr>
      </w:pPr>
      <w:r w:rsidRPr="00A37EA7">
        <w:rPr>
          <w:b/>
          <w:i/>
          <w:sz w:val="24"/>
          <w:lang w:val="ru-RU"/>
        </w:rPr>
        <w:t xml:space="preserve">Рисунок 1 — Проверка подключения </w:t>
      </w:r>
      <w:r>
        <w:rPr>
          <w:b/>
          <w:i/>
          <w:sz w:val="24"/>
        </w:rPr>
        <w:t>Redis</w:t>
      </w:r>
    </w:p>
    <w:p w14:paraId="1C2A3C7C" w14:textId="77777777" w:rsidR="00B00896" w:rsidRPr="00A37EA7" w:rsidRDefault="001607D9">
      <w:pPr>
        <w:spacing w:before="120"/>
        <w:jc w:val="center"/>
        <w:rPr>
          <w:lang w:val="ru-RU"/>
        </w:rPr>
      </w:pPr>
      <w:proofErr w:type="gramStart"/>
      <w:r w:rsidRPr="00A37EA7">
        <w:rPr>
          <w:i/>
          <w:color w:val="5A5A5A"/>
          <w:lang w:val="ru-RU"/>
        </w:rPr>
        <w:lastRenderedPageBreak/>
        <w:t>[ Вставить</w:t>
      </w:r>
      <w:proofErr w:type="gramEnd"/>
      <w:r w:rsidRPr="00A37EA7">
        <w:rPr>
          <w:i/>
          <w:color w:val="5A5A5A"/>
          <w:lang w:val="ru-RU"/>
        </w:rPr>
        <w:t xml:space="preserve"> скриншот команды </w:t>
      </w:r>
      <w:r>
        <w:rPr>
          <w:i/>
          <w:color w:val="5A5A5A"/>
        </w:rPr>
        <w:t>PING</w:t>
      </w:r>
      <w:r w:rsidRPr="00A37EA7">
        <w:rPr>
          <w:i/>
          <w:color w:val="5A5A5A"/>
          <w:lang w:val="ru-RU"/>
        </w:rPr>
        <w:t xml:space="preserve"> и результата </w:t>
      </w:r>
      <w:r>
        <w:rPr>
          <w:i/>
          <w:color w:val="5A5A5A"/>
        </w:rPr>
        <w:t>PONG</w:t>
      </w:r>
      <w:r w:rsidRPr="00A37EA7">
        <w:rPr>
          <w:i/>
          <w:color w:val="5A5A5A"/>
          <w:lang w:val="ru-RU"/>
        </w:rPr>
        <w:t xml:space="preserve"> ]</w:t>
      </w:r>
    </w:p>
    <w:p w14:paraId="1B5F2084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На рисунке должна быть видна команда </w:t>
      </w:r>
      <w:r>
        <w:t>PING</w:t>
      </w:r>
      <w:r w:rsidRPr="00A37EA7">
        <w:rPr>
          <w:lang w:val="ru-RU"/>
        </w:rPr>
        <w:t xml:space="preserve"> и ответ </w:t>
      </w:r>
      <w:r>
        <w:t>PONG</w:t>
      </w:r>
      <w:r w:rsidRPr="00A37EA7">
        <w:rPr>
          <w:lang w:val="ru-RU"/>
        </w:rPr>
        <w:t xml:space="preserve">, подтверждающий работу </w:t>
      </w:r>
      <w:r>
        <w:t>Redis</w:t>
      </w:r>
      <w:r w:rsidRPr="00A37EA7">
        <w:rPr>
          <w:lang w:val="ru-RU"/>
        </w:rPr>
        <w:t>.</w:t>
      </w:r>
    </w:p>
    <w:p w14:paraId="2B6F15A9" w14:textId="77777777" w:rsidR="00B00896" w:rsidRDefault="001607D9">
      <w:pPr>
        <w:pStyle w:val="21"/>
      </w:pPr>
      <w:r>
        <w:t>10.2. Создание карточки товара</w:t>
      </w:r>
    </w:p>
    <w:p w14:paraId="5F9EC697" w14:textId="77777777" w:rsidR="00B00896" w:rsidRDefault="001607D9">
      <w:pPr>
        <w:pStyle w:val="CodeBlock"/>
      </w:pPr>
      <w:r>
        <w:t>HSET cache:product:1001 product_i</w:t>
      </w:r>
      <w:r>
        <w:t>d "1001" name "Ноутбук Lenovo" category "Электроника" warehouse_id "1"</w:t>
      </w:r>
      <w:r>
        <w:br/>
        <w:t>HGETALL cache:product:1001</w:t>
      </w:r>
    </w:p>
    <w:p w14:paraId="693572A8" w14:textId="77777777" w:rsidR="00B00896" w:rsidRDefault="001607D9">
      <w:pPr>
        <w:ind w:firstLine="709"/>
      </w:pPr>
      <w:r w:rsidRPr="00A37EA7">
        <w:rPr>
          <w:lang w:val="ru-RU"/>
        </w:rPr>
        <w:t xml:space="preserve">Результат </w:t>
      </w:r>
      <w:r>
        <w:t>HSET</w:t>
      </w:r>
      <w:r w:rsidRPr="00A37EA7">
        <w:rPr>
          <w:lang w:val="ru-RU"/>
        </w:rPr>
        <w:t>: (</w:t>
      </w:r>
      <w:r>
        <w:t>integer</w:t>
      </w:r>
      <w:r w:rsidRPr="00A37EA7">
        <w:rPr>
          <w:lang w:val="ru-RU"/>
        </w:rPr>
        <w:t xml:space="preserve">) 4. Это означает, что были установлены четыре поля. </w:t>
      </w:r>
      <w:r>
        <w:t xml:space="preserve">HGETALL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>=1001, name=«</w:t>
      </w:r>
      <w:proofErr w:type="spellStart"/>
      <w:r>
        <w:t>Ноутбук</w:t>
      </w:r>
      <w:proofErr w:type="spellEnd"/>
      <w:r>
        <w:t xml:space="preserve"> Lenovo», category=«Электроника»</w:t>
      </w:r>
      <w:r>
        <w:t>, warehouse_id=1.</w:t>
      </w:r>
    </w:p>
    <w:p w14:paraId="427C9523" w14:textId="77777777" w:rsidR="00B00896" w:rsidRPr="00A37EA7" w:rsidRDefault="001607D9">
      <w:pPr>
        <w:spacing w:after="80"/>
        <w:jc w:val="center"/>
        <w:rPr>
          <w:lang w:val="ru-RU"/>
        </w:rPr>
      </w:pPr>
      <w:r w:rsidRPr="00A37EA7">
        <w:rPr>
          <w:b/>
          <w:i/>
          <w:sz w:val="24"/>
          <w:lang w:val="ru-RU"/>
        </w:rPr>
        <w:t xml:space="preserve">Рисунок 2 — Карточка товара в </w:t>
      </w:r>
      <w:r>
        <w:rPr>
          <w:b/>
          <w:i/>
          <w:sz w:val="24"/>
        </w:rPr>
        <w:t>Redis</w:t>
      </w:r>
    </w:p>
    <w:p w14:paraId="40722E17" w14:textId="77777777" w:rsidR="00B00896" w:rsidRPr="00A37EA7" w:rsidRDefault="001607D9">
      <w:pPr>
        <w:spacing w:before="120"/>
        <w:jc w:val="center"/>
        <w:rPr>
          <w:lang w:val="ru-RU"/>
        </w:rPr>
      </w:pPr>
      <w:proofErr w:type="gramStart"/>
      <w:r w:rsidRPr="00A37EA7">
        <w:rPr>
          <w:i/>
          <w:color w:val="5A5A5A"/>
          <w:lang w:val="ru-RU"/>
        </w:rPr>
        <w:t>[ Вставить</w:t>
      </w:r>
      <w:proofErr w:type="gramEnd"/>
      <w:r w:rsidRPr="00A37EA7">
        <w:rPr>
          <w:i/>
          <w:color w:val="5A5A5A"/>
          <w:lang w:val="ru-RU"/>
        </w:rPr>
        <w:t xml:space="preserve"> скриншот </w:t>
      </w:r>
      <w:r>
        <w:rPr>
          <w:i/>
          <w:color w:val="5A5A5A"/>
        </w:rPr>
        <w:t>HSET</w:t>
      </w:r>
      <w:r w:rsidRPr="00A37EA7">
        <w:rPr>
          <w:i/>
          <w:color w:val="5A5A5A"/>
          <w:lang w:val="ru-RU"/>
        </w:rPr>
        <w:t xml:space="preserve"> и </w:t>
      </w:r>
      <w:r>
        <w:rPr>
          <w:i/>
          <w:color w:val="5A5A5A"/>
        </w:rPr>
        <w:t>HGETALL</w:t>
      </w:r>
      <w:r w:rsidRPr="00A37EA7">
        <w:rPr>
          <w:i/>
          <w:color w:val="5A5A5A"/>
          <w:lang w:val="ru-RU"/>
        </w:rPr>
        <w:t xml:space="preserve"> для </w:t>
      </w:r>
      <w:r>
        <w:rPr>
          <w:i/>
          <w:color w:val="5A5A5A"/>
        </w:rPr>
        <w:t>cache</w:t>
      </w:r>
      <w:r w:rsidRPr="00A37EA7">
        <w:rPr>
          <w:i/>
          <w:color w:val="5A5A5A"/>
          <w:lang w:val="ru-RU"/>
        </w:rPr>
        <w:t>:</w:t>
      </w:r>
      <w:r>
        <w:rPr>
          <w:i/>
          <w:color w:val="5A5A5A"/>
        </w:rPr>
        <w:t>product</w:t>
      </w:r>
      <w:r w:rsidRPr="00A37EA7">
        <w:rPr>
          <w:i/>
          <w:color w:val="5A5A5A"/>
          <w:lang w:val="ru-RU"/>
        </w:rPr>
        <w:t>:1001 ]</w:t>
      </w:r>
    </w:p>
    <w:p w14:paraId="775F020B" w14:textId="77777777" w:rsidR="00B00896" w:rsidRPr="00A37EA7" w:rsidRDefault="001607D9">
      <w:pPr>
        <w:pStyle w:val="21"/>
        <w:rPr>
          <w:lang w:val="ru-RU"/>
        </w:rPr>
      </w:pPr>
      <w:r w:rsidRPr="00A37EA7">
        <w:rPr>
          <w:lang w:val="ru-RU"/>
        </w:rPr>
        <w:t>10.3. Создание информации о складе</w:t>
      </w:r>
    </w:p>
    <w:p w14:paraId="12DE4A19" w14:textId="77777777" w:rsidR="00B00896" w:rsidRPr="00A37EA7" w:rsidRDefault="001607D9">
      <w:pPr>
        <w:pStyle w:val="CodeBlock"/>
        <w:rPr>
          <w:lang w:val="ru-RU"/>
        </w:rPr>
      </w:pPr>
      <w:r>
        <w:t>HSET</w:t>
      </w:r>
      <w:r w:rsidRPr="00A37EA7">
        <w:rPr>
          <w:lang w:val="ru-RU"/>
        </w:rPr>
        <w:t xml:space="preserve"> </w:t>
      </w:r>
      <w:proofErr w:type="gramStart"/>
      <w:r>
        <w:t>cache</w:t>
      </w:r>
      <w:r w:rsidRPr="00A37EA7">
        <w:rPr>
          <w:lang w:val="ru-RU"/>
        </w:rPr>
        <w:t>:</w:t>
      </w:r>
      <w:r>
        <w:t>warehouse</w:t>
      </w:r>
      <w:proofErr w:type="gramEnd"/>
      <w:r w:rsidRPr="00A37EA7">
        <w:rPr>
          <w:lang w:val="ru-RU"/>
        </w:rPr>
        <w:t xml:space="preserve">:1 </w:t>
      </w:r>
      <w:r>
        <w:t>warehouse</w:t>
      </w:r>
      <w:r w:rsidRPr="00A37EA7">
        <w:rPr>
          <w:lang w:val="ru-RU"/>
        </w:rPr>
        <w:t>_</w:t>
      </w:r>
      <w:r>
        <w:t>id</w:t>
      </w:r>
      <w:r w:rsidRPr="00A37EA7">
        <w:rPr>
          <w:lang w:val="ru-RU"/>
        </w:rPr>
        <w:t xml:space="preserve"> "1" </w:t>
      </w:r>
      <w:r>
        <w:t>name</w:t>
      </w:r>
      <w:r w:rsidRPr="00A37EA7">
        <w:rPr>
          <w:lang w:val="ru-RU"/>
        </w:rPr>
        <w:t xml:space="preserve"> "Основной склад" </w:t>
      </w:r>
      <w:r>
        <w:t>city</w:t>
      </w:r>
      <w:r w:rsidRPr="00A37EA7">
        <w:rPr>
          <w:lang w:val="ru-RU"/>
        </w:rPr>
        <w:t xml:space="preserve"> "Алматы" </w:t>
      </w:r>
      <w:r>
        <w:t>category</w:t>
      </w:r>
      <w:r w:rsidRPr="00A37EA7">
        <w:rPr>
          <w:lang w:val="ru-RU"/>
        </w:rPr>
        <w:t xml:space="preserve"> "Электроника"</w:t>
      </w:r>
      <w:r w:rsidRPr="00A37EA7">
        <w:rPr>
          <w:lang w:val="ru-RU"/>
        </w:rPr>
        <w:br/>
      </w:r>
      <w:r>
        <w:t>HGETALL</w:t>
      </w:r>
      <w:r w:rsidRPr="00A37EA7">
        <w:rPr>
          <w:lang w:val="ru-RU"/>
        </w:rPr>
        <w:t xml:space="preserve"> </w:t>
      </w:r>
      <w:r>
        <w:t>cache</w:t>
      </w:r>
      <w:r w:rsidRPr="00A37EA7">
        <w:rPr>
          <w:lang w:val="ru-RU"/>
        </w:rPr>
        <w:t>:</w:t>
      </w:r>
      <w:r>
        <w:t>warehouse</w:t>
      </w:r>
      <w:r w:rsidRPr="00A37EA7">
        <w:rPr>
          <w:lang w:val="ru-RU"/>
        </w:rPr>
        <w:t>:1</w:t>
      </w:r>
    </w:p>
    <w:p w14:paraId="74CD5C59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Результат </w:t>
      </w:r>
      <w:r>
        <w:t>HSET</w:t>
      </w:r>
      <w:r w:rsidRPr="00A37EA7">
        <w:rPr>
          <w:lang w:val="ru-RU"/>
        </w:rPr>
        <w:t>: (</w:t>
      </w:r>
      <w:r>
        <w:t>integer</w:t>
      </w:r>
      <w:r w:rsidRPr="00A37EA7">
        <w:rPr>
          <w:lang w:val="ru-RU"/>
        </w:rPr>
        <w:t>) 4. Полученная карточка содержит идентификатор склада 1, название «Основной склад», город Алматы и категорию «Электроника».</w:t>
      </w:r>
    </w:p>
    <w:p w14:paraId="055CB62D" w14:textId="77777777" w:rsidR="00B00896" w:rsidRPr="00A37EA7" w:rsidRDefault="001607D9">
      <w:pPr>
        <w:spacing w:after="80"/>
        <w:jc w:val="center"/>
        <w:rPr>
          <w:lang w:val="ru-RU"/>
        </w:rPr>
      </w:pPr>
      <w:r w:rsidRPr="00A37EA7">
        <w:rPr>
          <w:b/>
          <w:i/>
          <w:sz w:val="24"/>
          <w:lang w:val="ru-RU"/>
        </w:rPr>
        <w:t>Рисунок 3 — Информация о складе</w:t>
      </w:r>
    </w:p>
    <w:p w14:paraId="50C588EE" w14:textId="77777777" w:rsidR="00B00896" w:rsidRPr="00A37EA7" w:rsidRDefault="001607D9">
      <w:pPr>
        <w:spacing w:before="120"/>
        <w:jc w:val="center"/>
        <w:rPr>
          <w:lang w:val="ru-RU"/>
        </w:rPr>
      </w:pPr>
      <w:proofErr w:type="gramStart"/>
      <w:r w:rsidRPr="00A37EA7">
        <w:rPr>
          <w:i/>
          <w:color w:val="5A5A5A"/>
          <w:lang w:val="ru-RU"/>
        </w:rPr>
        <w:t>[ Вставить</w:t>
      </w:r>
      <w:proofErr w:type="gramEnd"/>
      <w:r w:rsidRPr="00A37EA7">
        <w:rPr>
          <w:i/>
          <w:color w:val="5A5A5A"/>
          <w:lang w:val="ru-RU"/>
        </w:rPr>
        <w:t xml:space="preserve"> скриншот </w:t>
      </w:r>
      <w:r>
        <w:rPr>
          <w:i/>
          <w:color w:val="5A5A5A"/>
        </w:rPr>
        <w:t>HSET</w:t>
      </w:r>
      <w:r w:rsidRPr="00A37EA7">
        <w:rPr>
          <w:i/>
          <w:color w:val="5A5A5A"/>
          <w:lang w:val="ru-RU"/>
        </w:rPr>
        <w:t xml:space="preserve"> и </w:t>
      </w:r>
      <w:r>
        <w:rPr>
          <w:i/>
          <w:color w:val="5A5A5A"/>
        </w:rPr>
        <w:t>HGETALL</w:t>
      </w:r>
      <w:r w:rsidRPr="00A37EA7">
        <w:rPr>
          <w:i/>
          <w:color w:val="5A5A5A"/>
          <w:lang w:val="ru-RU"/>
        </w:rPr>
        <w:t xml:space="preserve"> для </w:t>
      </w:r>
      <w:r>
        <w:rPr>
          <w:i/>
          <w:color w:val="5A5A5A"/>
        </w:rPr>
        <w:t>cache</w:t>
      </w:r>
      <w:r w:rsidRPr="00A37EA7">
        <w:rPr>
          <w:i/>
          <w:color w:val="5A5A5A"/>
          <w:lang w:val="ru-RU"/>
        </w:rPr>
        <w:t>:</w:t>
      </w:r>
      <w:r>
        <w:rPr>
          <w:i/>
          <w:color w:val="5A5A5A"/>
        </w:rPr>
        <w:t>warehouse</w:t>
      </w:r>
      <w:r w:rsidRPr="00A37EA7">
        <w:rPr>
          <w:i/>
          <w:color w:val="5A5A5A"/>
          <w:lang w:val="ru-RU"/>
        </w:rPr>
        <w:t>:1 ]</w:t>
      </w:r>
    </w:p>
    <w:p w14:paraId="4522EF39" w14:textId="77777777" w:rsidR="00B00896" w:rsidRDefault="001607D9">
      <w:pPr>
        <w:pStyle w:val="21"/>
      </w:pPr>
      <w:r>
        <w:t>10.4. Создание пользовательской сессии и TTL</w:t>
      </w:r>
    </w:p>
    <w:p w14:paraId="68403299" w14:textId="77777777" w:rsidR="00B00896" w:rsidRDefault="001607D9">
      <w:pPr>
        <w:pStyle w:val="CodeBlock"/>
      </w:pPr>
      <w:r>
        <w:t>HSET session:5001 user_id "101" role "warehouse_manager" language "ru" last_section "products"</w:t>
      </w:r>
      <w:r>
        <w:br/>
        <w:t>EXPIRE session:5001 600</w:t>
      </w:r>
      <w:r>
        <w:br/>
        <w:t>TTL session:5001</w:t>
      </w:r>
    </w:p>
    <w:p w14:paraId="01E21012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Результаты: </w:t>
      </w:r>
      <w:r>
        <w:t>HSET</w:t>
      </w:r>
      <w:r w:rsidRPr="00A37EA7">
        <w:rPr>
          <w:lang w:val="ru-RU"/>
        </w:rPr>
        <w:t xml:space="preserve"> возвращает 4, </w:t>
      </w:r>
      <w:r>
        <w:t>EXPIRE</w:t>
      </w:r>
      <w:r w:rsidRPr="00A37EA7">
        <w:rPr>
          <w:lang w:val="ru-RU"/>
        </w:rPr>
        <w:t xml:space="preserve"> возвращает 1, </w:t>
      </w:r>
      <w:r>
        <w:t>TTL</w:t>
      </w:r>
      <w:r w:rsidRPr="00A37EA7">
        <w:rPr>
          <w:lang w:val="ru-RU"/>
        </w:rPr>
        <w:t xml:space="preserve"> показывает 600 секунд. Сессия содержит </w:t>
      </w:r>
      <w:r>
        <w:t>user</w:t>
      </w:r>
      <w:r w:rsidRPr="00A37EA7">
        <w:rPr>
          <w:lang w:val="ru-RU"/>
        </w:rPr>
        <w:t>_</w:t>
      </w:r>
      <w:r>
        <w:t>id</w:t>
      </w:r>
      <w:r w:rsidRPr="00A37EA7">
        <w:rPr>
          <w:lang w:val="ru-RU"/>
        </w:rPr>
        <w:t xml:space="preserve">, </w:t>
      </w:r>
      <w:r>
        <w:t>role</w:t>
      </w:r>
      <w:r w:rsidRPr="00A37EA7">
        <w:rPr>
          <w:lang w:val="ru-RU"/>
        </w:rPr>
        <w:t xml:space="preserve">, </w:t>
      </w:r>
      <w:r>
        <w:t>language</w:t>
      </w:r>
      <w:r w:rsidRPr="00A37EA7">
        <w:rPr>
          <w:lang w:val="ru-RU"/>
        </w:rPr>
        <w:t xml:space="preserve"> и </w:t>
      </w:r>
      <w:r>
        <w:t>last</w:t>
      </w:r>
      <w:r w:rsidRPr="00A37EA7">
        <w:rPr>
          <w:lang w:val="ru-RU"/>
        </w:rPr>
        <w:t>_</w:t>
      </w:r>
      <w:r>
        <w:t>section</w:t>
      </w:r>
      <w:r w:rsidRPr="00A37EA7">
        <w:rPr>
          <w:lang w:val="ru-RU"/>
        </w:rPr>
        <w:t xml:space="preserve">. </w:t>
      </w:r>
      <w:r>
        <w:t>TTL</w:t>
      </w:r>
      <w:r w:rsidRPr="00A37EA7">
        <w:rPr>
          <w:lang w:val="ru-RU"/>
        </w:rPr>
        <w:t xml:space="preserve"> предотвращает бессрочное хранение неактивных сессий.</w:t>
      </w:r>
    </w:p>
    <w:p w14:paraId="588F3903" w14:textId="77777777" w:rsidR="00B00896" w:rsidRPr="00A37EA7" w:rsidRDefault="001607D9">
      <w:pPr>
        <w:spacing w:after="80"/>
        <w:jc w:val="center"/>
        <w:rPr>
          <w:lang w:val="ru-RU"/>
        </w:rPr>
      </w:pPr>
      <w:r w:rsidRPr="00A37EA7">
        <w:rPr>
          <w:b/>
          <w:i/>
          <w:sz w:val="24"/>
          <w:lang w:val="ru-RU"/>
        </w:rPr>
        <w:t xml:space="preserve">Рисунок 4 — Создание сессии и установка </w:t>
      </w:r>
      <w:r>
        <w:rPr>
          <w:b/>
          <w:i/>
          <w:sz w:val="24"/>
        </w:rPr>
        <w:t>TTL</w:t>
      </w:r>
    </w:p>
    <w:p w14:paraId="098B03F5" w14:textId="77777777" w:rsidR="00B00896" w:rsidRPr="00A37EA7" w:rsidRDefault="001607D9">
      <w:pPr>
        <w:spacing w:before="120"/>
        <w:jc w:val="center"/>
        <w:rPr>
          <w:lang w:val="ru-RU"/>
        </w:rPr>
      </w:pPr>
      <w:proofErr w:type="gramStart"/>
      <w:r w:rsidRPr="00A37EA7">
        <w:rPr>
          <w:i/>
          <w:color w:val="5A5A5A"/>
          <w:lang w:val="ru-RU"/>
        </w:rPr>
        <w:t>[ Вставить</w:t>
      </w:r>
      <w:proofErr w:type="gramEnd"/>
      <w:r w:rsidRPr="00A37EA7">
        <w:rPr>
          <w:i/>
          <w:color w:val="5A5A5A"/>
          <w:lang w:val="ru-RU"/>
        </w:rPr>
        <w:t xml:space="preserve"> скриншот </w:t>
      </w:r>
      <w:r>
        <w:rPr>
          <w:i/>
          <w:color w:val="5A5A5A"/>
        </w:rPr>
        <w:t>HSET</w:t>
      </w:r>
      <w:r w:rsidRPr="00A37EA7">
        <w:rPr>
          <w:i/>
          <w:color w:val="5A5A5A"/>
          <w:lang w:val="ru-RU"/>
        </w:rPr>
        <w:t xml:space="preserve">, </w:t>
      </w:r>
      <w:r>
        <w:rPr>
          <w:i/>
          <w:color w:val="5A5A5A"/>
        </w:rPr>
        <w:t>EXPIRE</w:t>
      </w:r>
      <w:r w:rsidRPr="00A37EA7">
        <w:rPr>
          <w:i/>
          <w:color w:val="5A5A5A"/>
          <w:lang w:val="ru-RU"/>
        </w:rPr>
        <w:t xml:space="preserve"> и </w:t>
      </w:r>
      <w:r>
        <w:rPr>
          <w:i/>
          <w:color w:val="5A5A5A"/>
        </w:rPr>
        <w:t>TTL</w:t>
      </w:r>
      <w:r w:rsidRPr="00A37EA7">
        <w:rPr>
          <w:i/>
          <w:color w:val="5A5A5A"/>
          <w:lang w:val="ru-RU"/>
        </w:rPr>
        <w:t xml:space="preserve"> ]</w:t>
      </w:r>
    </w:p>
    <w:p w14:paraId="35238CA5" w14:textId="77777777" w:rsidR="00B00896" w:rsidRDefault="001607D9">
      <w:pPr>
        <w:pStyle w:val="21"/>
      </w:pPr>
      <w:r>
        <w:t xml:space="preserve">10.5. Последние </w:t>
      </w:r>
      <w:r>
        <w:t>просмотренные товары</w:t>
      </w:r>
    </w:p>
    <w:p w14:paraId="2FD76A16" w14:textId="77777777" w:rsidR="00B00896" w:rsidRDefault="001607D9">
      <w:pPr>
        <w:pStyle w:val="CodeBlock"/>
      </w:pPr>
      <w:r>
        <w:t>LPUSH recent:employee:101 1001</w:t>
      </w:r>
      <w:r>
        <w:br/>
        <w:t>LPUSH recent:employee:101 1002</w:t>
      </w:r>
      <w:r>
        <w:br/>
      </w:r>
      <w:r>
        <w:lastRenderedPageBreak/>
        <w:t>LPUSH recent:employee:101 1003</w:t>
      </w:r>
      <w:r>
        <w:br/>
        <w:t>LRANGE recent:employee:101 0 -1</w:t>
      </w:r>
    </w:p>
    <w:p w14:paraId="760DA727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Результаты </w:t>
      </w:r>
      <w:r>
        <w:t>LPUSH</w:t>
      </w:r>
      <w:r w:rsidRPr="00A37EA7">
        <w:rPr>
          <w:lang w:val="ru-RU"/>
        </w:rPr>
        <w:t xml:space="preserve">: 1, 2, 3. </w:t>
      </w:r>
      <w:r>
        <w:t>LRANGE</w:t>
      </w:r>
      <w:r w:rsidRPr="00A37EA7">
        <w:rPr>
          <w:lang w:val="ru-RU"/>
        </w:rPr>
        <w:t xml:space="preserve"> возвращает 1003, 1002, 1001, поэтому последний добавленный товар находится в</w:t>
      </w:r>
      <w:r w:rsidRPr="00A37EA7">
        <w:rPr>
          <w:lang w:val="ru-RU"/>
        </w:rPr>
        <w:t xml:space="preserve"> начале списка.</w:t>
      </w:r>
    </w:p>
    <w:p w14:paraId="04D28938" w14:textId="77777777" w:rsidR="00B00896" w:rsidRPr="00A37EA7" w:rsidRDefault="001607D9">
      <w:pPr>
        <w:spacing w:after="80"/>
        <w:jc w:val="center"/>
        <w:rPr>
          <w:lang w:val="ru-RU"/>
        </w:rPr>
      </w:pPr>
      <w:r w:rsidRPr="00A37EA7">
        <w:rPr>
          <w:b/>
          <w:i/>
          <w:sz w:val="24"/>
          <w:lang w:val="ru-RU"/>
        </w:rPr>
        <w:t>Рисунок 5 — Последние просмотренные товары</w:t>
      </w:r>
    </w:p>
    <w:p w14:paraId="1BE6DB2C" w14:textId="77777777" w:rsidR="00B00896" w:rsidRPr="00A37EA7" w:rsidRDefault="001607D9">
      <w:pPr>
        <w:spacing w:before="120"/>
        <w:jc w:val="center"/>
        <w:rPr>
          <w:lang w:val="ru-RU"/>
        </w:rPr>
      </w:pPr>
      <w:proofErr w:type="gramStart"/>
      <w:r w:rsidRPr="00A37EA7">
        <w:rPr>
          <w:i/>
          <w:color w:val="5A5A5A"/>
          <w:lang w:val="ru-RU"/>
        </w:rPr>
        <w:t>[ Вставить</w:t>
      </w:r>
      <w:proofErr w:type="gramEnd"/>
      <w:r w:rsidRPr="00A37EA7">
        <w:rPr>
          <w:i/>
          <w:color w:val="5A5A5A"/>
          <w:lang w:val="ru-RU"/>
        </w:rPr>
        <w:t xml:space="preserve"> скриншот </w:t>
      </w:r>
      <w:r>
        <w:rPr>
          <w:i/>
          <w:color w:val="5A5A5A"/>
        </w:rPr>
        <w:t>LPUSH</w:t>
      </w:r>
      <w:r w:rsidRPr="00A37EA7">
        <w:rPr>
          <w:i/>
          <w:color w:val="5A5A5A"/>
          <w:lang w:val="ru-RU"/>
        </w:rPr>
        <w:t xml:space="preserve"> и </w:t>
      </w:r>
      <w:r>
        <w:rPr>
          <w:i/>
          <w:color w:val="5A5A5A"/>
        </w:rPr>
        <w:t>LRANGE</w:t>
      </w:r>
      <w:r w:rsidRPr="00A37EA7">
        <w:rPr>
          <w:i/>
          <w:color w:val="5A5A5A"/>
          <w:lang w:val="ru-RU"/>
        </w:rPr>
        <w:t xml:space="preserve"> ]</w:t>
      </w:r>
    </w:p>
    <w:p w14:paraId="0272F8CF" w14:textId="77777777" w:rsidR="00B00896" w:rsidRDefault="001607D9">
      <w:pPr>
        <w:pStyle w:val="21"/>
      </w:pPr>
      <w:r>
        <w:t>10.6. Счётчик обращений к товару</w:t>
      </w:r>
    </w:p>
    <w:p w14:paraId="0FBFDE2A" w14:textId="77777777" w:rsidR="00B00896" w:rsidRDefault="001607D9">
      <w:pPr>
        <w:pStyle w:val="CodeBlock"/>
      </w:pPr>
      <w:r>
        <w:t>SET product:1001:views 0</w:t>
      </w:r>
      <w:r>
        <w:br/>
        <w:t>INCR product:1001:views</w:t>
      </w:r>
      <w:r>
        <w:br/>
        <w:t>INCR product:1001:views</w:t>
      </w:r>
      <w:r>
        <w:br/>
        <w:t>INCR product:1001:views</w:t>
      </w:r>
      <w:r>
        <w:br/>
        <w:t>GET product:1001:views</w:t>
      </w:r>
    </w:p>
    <w:p w14:paraId="4EBAB73E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Результ</w:t>
      </w:r>
      <w:r w:rsidRPr="00A37EA7">
        <w:rPr>
          <w:lang w:val="ru-RU"/>
        </w:rPr>
        <w:t xml:space="preserve">аты </w:t>
      </w:r>
      <w:r>
        <w:t>INCR</w:t>
      </w:r>
      <w:r w:rsidRPr="00A37EA7">
        <w:rPr>
          <w:lang w:val="ru-RU"/>
        </w:rPr>
        <w:t xml:space="preserve">: 1, 2, 3. Команда </w:t>
      </w:r>
      <w:r>
        <w:t>GET</w:t>
      </w:r>
      <w:r w:rsidRPr="00A37EA7">
        <w:rPr>
          <w:lang w:val="ru-RU"/>
        </w:rPr>
        <w:t xml:space="preserve"> возвращает «3». Следовательно, было зарегистрировано три обращения к карточке товара.</w:t>
      </w:r>
    </w:p>
    <w:p w14:paraId="6C14A907" w14:textId="77777777" w:rsidR="00B00896" w:rsidRPr="00A37EA7" w:rsidRDefault="001607D9">
      <w:pPr>
        <w:spacing w:after="80"/>
        <w:jc w:val="center"/>
        <w:rPr>
          <w:lang w:val="ru-RU"/>
        </w:rPr>
      </w:pPr>
      <w:r w:rsidRPr="00A37EA7">
        <w:rPr>
          <w:b/>
          <w:i/>
          <w:sz w:val="24"/>
          <w:lang w:val="ru-RU"/>
        </w:rPr>
        <w:t>Рисунок 6 — Счётчик просмотров товара</w:t>
      </w:r>
    </w:p>
    <w:p w14:paraId="6FA553C5" w14:textId="77777777" w:rsidR="00B00896" w:rsidRPr="00A37EA7" w:rsidRDefault="001607D9">
      <w:pPr>
        <w:spacing w:before="120"/>
        <w:jc w:val="center"/>
        <w:rPr>
          <w:lang w:val="ru-RU"/>
        </w:rPr>
      </w:pPr>
      <w:proofErr w:type="gramStart"/>
      <w:r w:rsidRPr="00A37EA7">
        <w:rPr>
          <w:i/>
          <w:color w:val="5A5A5A"/>
          <w:lang w:val="ru-RU"/>
        </w:rPr>
        <w:t>[ Вставить</w:t>
      </w:r>
      <w:proofErr w:type="gramEnd"/>
      <w:r w:rsidRPr="00A37EA7">
        <w:rPr>
          <w:i/>
          <w:color w:val="5A5A5A"/>
          <w:lang w:val="ru-RU"/>
        </w:rPr>
        <w:t xml:space="preserve"> скриншот </w:t>
      </w:r>
      <w:r>
        <w:rPr>
          <w:i/>
          <w:color w:val="5A5A5A"/>
        </w:rPr>
        <w:t>SET</w:t>
      </w:r>
      <w:r w:rsidRPr="00A37EA7">
        <w:rPr>
          <w:i/>
          <w:color w:val="5A5A5A"/>
          <w:lang w:val="ru-RU"/>
        </w:rPr>
        <w:t xml:space="preserve">, трёх </w:t>
      </w:r>
      <w:r>
        <w:rPr>
          <w:i/>
          <w:color w:val="5A5A5A"/>
        </w:rPr>
        <w:t>INCR</w:t>
      </w:r>
      <w:r w:rsidRPr="00A37EA7">
        <w:rPr>
          <w:i/>
          <w:color w:val="5A5A5A"/>
          <w:lang w:val="ru-RU"/>
        </w:rPr>
        <w:t xml:space="preserve"> и </w:t>
      </w:r>
      <w:r>
        <w:rPr>
          <w:i/>
          <w:color w:val="5A5A5A"/>
        </w:rPr>
        <w:t>GET</w:t>
      </w:r>
      <w:r w:rsidRPr="00A37EA7">
        <w:rPr>
          <w:i/>
          <w:color w:val="5A5A5A"/>
          <w:lang w:val="ru-RU"/>
        </w:rPr>
        <w:t xml:space="preserve"> ]</w:t>
      </w:r>
    </w:p>
    <w:p w14:paraId="348BB1DD" w14:textId="77777777" w:rsidR="00B00896" w:rsidRDefault="001607D9">
      <w:pPr>
        <w:pStyle w:val="21"/>
      </w:pPr>
      <w:r>
        <w:t>10.7. Изменение сессии и инвалидирование кэша</w:t>
      </w:r>
    </w:p>
    <w:p w14:paraId="6E334A84" w14:textId="77777777" w:rsidR="00B00896" w:rsidRDefault="001607D9">
      <w:pPr>
        <w:pStyle w:val="CodeBlock"/>
      </w:pPr>
      <w:r>
        <w:t>HSET session</w:t>
      </w:r>
      <w:r>
        <w:t>:5001 language "en"</w:t>
      </w:r>
      <w:r>
        <w:br/>
        <w:t>HGET session:5001 language</w:t>
      </w:r>
      <w:r>
        <w:br/>
        <w:t>EXISTS cache:product:1001</w:t>
      </w:r>
      <w:r>
        <w:br/>
        <w:t>DEL cache:product:1001</w:t>
      </w:r>
      <w:r>
        <w:br/>
        <w:t>EXISTS cache:product:1001</w:t>
      </w:r>
    </w:p>
    <w:p w14:paraId="40BEA4FC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Изменение языка возвращает 0, так как существующее поле было изменено, а не создано заново. </w:t>
      </w:r>
      <w:r>
        <w:t>HGET</w:t>
      </w:r>
      <w:r w:rsidRPr="00A37EA7">
        <w:rPr>
          <w:lang w:val="ru-RU"/>
        </w:rPr>
        <w:t xml:space="preserve"> возвращает «</w:t>
      </w:r>
      <w:proofErr w:type="spellStart"/>
      <w:r>
        <w:t>en</w:t>
      </w:r>
      <w:proofErr w:type="spellEnd"/>
      <w:r w:rsidRPr="00A37EA7">
        <w:rPr>
          <w:lang w:val="ru-RU"/>
        </w:rPr>
        <w:t xml:space="preserve">». Проверка </w:t>
      </w:r>
      <w:r>
        <w:t>EXISTS</w:t>
      </w:r>
      <w:r w:rsidRPr="00A37EA7">
        <w:rPr>
          <w:lang w:val="ru-RU"/>
        </w:rPr>
        <w:t xml:space="preserve"> до у</w:t>
      </w:r>
      <w:r w:rsidRPr="00A37EA7">
        <w:rPr>
          <w:lang w:val="ru-RU"/>
        </w:rPr>
        <w:t xml:space="preserve">даления возвращает 1, </w:t>
      </w:r>
      <w:r>
        <w:t>DEL</w:t>
      </w:r>
      <w:r w:rsidRPr="00A37EA7">
        <w:rPr>
          <w:lang w:val="ru-RU"/>
        </w:rPr>
        <w:t xml:space="preserve"> возвращает 1, а повторный </w:t>
      </w:r>
      <w:r>
        <w:t>EXISTS</w:t>
      </w:r>
      <w:r w:rsidRPr="00A37EA7">
        <w:rPr>
          <w:lang w:val="ru-RU"/>
        </w:rPr>
        <w:t xml:space="preserve"> возвращает 0. Это подтверждает успешное </w:t>
      </w:r>
      <w:proofErr w:type="spellStart"/>
      <w:r w:rsidRPr="00A37EA7">
        <w:rPr>
          <w:lang w:val="ru-RU"/>
        </w:rPr>
        <w:t>инвалидирование</w:t>
      </w:r>
      <w:proofErr w:type="spellEnd"/>
      <w:r w:rsidRPr="00A37EA7">
        <w:rPr>
          <w:lang w:val="ru-RU"/>
        </w:rPr>
        <w:t xml:space="preserve"> кэша товара.</w:t>
      </w:r>
    </w:p>
    <w:p w14:paraId="6CCC3B46" w14:textId="77777777" w:rsidR="00B00896" w:rsidRPr="00A37EA7" w:rsidRDefault="001607D9">
      <w:pPr>
        <w:spacing w:after="80"/>
        <w:jc w:val="center"/>
        <w:rPr>
          <w:lang w:val="ru-RU"/>
        </w:rPr>
      </w:pPr>
      <w:r w:rsidRPr="00A37EA7">
        <w:rPr>
          <w:b/>
          <w:i/>
          <w:sz w:val="24"/>
          <w:lang w:val="ru-RU"/>
        </w:rPr>
        <w:t xml:space="preserve">Рисунок 7 — Изменение сессии и </w:t>
      </w:r>
      <w:proofErr w:type="spellStart"/>
      <w:r w:rsidRPr="00A37EA7">
        <w:rPr>
          <w:b/>
          <w:i/>
          <w:sz w:val="24"/>
          <w:lang w:val="ru-RU"/>
        </w:rPr>
        <w:t>инвалидирование</w:t>
      </w:r>
      <w:proofErr w:type="spellEnd"/>
      <w:r w:rsidRPr="00A37EA7">
        <w:rPr>
          <w:b/>
          <w:i/>
          <w:sz w:val="24"/>
          <w:lang w:val="ru-RU"/>
        </w:rPr>
        <w:t xml:space="preserve"> кэша</w:t>
      </w:r>
    </w:p>
    <w:p w14:paraId="720AE390" w14:textId="77777777" w:rsidR="00B00896" w:rsidRDefault="001607D9">
      <w:pPr>
        <w:spacing w:before="120"/>
        <w:jc w:val="center"/>
      </w:pPr>
      <w:r>
        <w:rPr>
          <w:i/>
          <w:color w:val="5A5A5A"/>
        </w:rPr>
        <w:t xml:space="preserve">[ </w:t>
      </w:r>
      <w:proofErr w:type="spellStart"/>
      <w:r>
        <w:rPr>
          <w:i/>
          <w:color w:val="5A5A5A"/>
        </w:rPr>
        <w:t>Вставить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скриншот</w:t>
      </w:r>
      <w:proofErr w:type="spellEnd"/>
      <w:r>
        <w:rPr>
          <w:i/>
          <w:color w:val="5A5A5A"/>
        </w:rPr>
        <w:t xml:space="preserve"> HSET, HGET, EXISTS, DEL, </w:t>
      </w:r>
      <w:proofErr w:type="gramStart"/>
      <w:r>
        <w:rPr>
          <w:i/>
          <w:color w:val="5A5A5A"/>
        </w:rPr>
        <w:t>EXISTS ]</w:t>
      </w:r>
      <w:proofErr w:type="gramEnd"/>
    </w:p>
    <w:p w14:paraId="26C90453" w14:textId="77777777" w:rsidR="00B00896" w:rsidRDefault="001607D9">
      <w:pPr>
        <w:pStyle w:val="21"/>
      </w:pPr>
      <w:r>
        <w:t>10.8. Временный ключ и</w:t>
      </w:r>
      <w:r>
        <w:t xml:space="preserve"> TTL</w:t>
      </w:r>
    </w:p>
    <w:p w14:paraId="08B7A51E" w14:textId="77777777" w:rsidR="00B00896" w:rsidRDefault="001607D9">
      <w:pPr>
        <w:pStyle w:val="CodeBlock"/>
      </w:pPr>
      <w:r>
        <w:t>SET cache:ttl-demo "temporary" EX 20</w:t>
      </w:r>
      <w:r>
        <w:br/>
        <w:t>TTL cache:ttl-demo</w:t>
      </w:r>
    </w:p>
    <w:p w14:paraId="084635E3" w14:textId="77777777" w:rsidR="00B00896" w:rsidRPr="00A37EA7" w:rsidRDefault="001607D9">
      <w:pPr>
        <w:ind w:firstLine="709"/>
        <w:rPr>
          <w:lang w:val="ru-RU"/>
        </w:rPr>
      </w:pPr>
      <w:r>
        <w:t>SET</w:t>
      </w:r>
      <w:r w:rsidRPr="00A37EA7">
        <w:rPr>
          <w:lang w:val="ru-RU"/>
        </w:rPr>
        <w:t xml:space="preserve"> возвращает </w:t>
      </w:r>
      <w:r>
        <w:t>OK</w:t>
      </w:r>
      <w:r w:rsidRPr="00A37EA7">
        <w:rPr>
          <w:lang w:val="ru-RU"/>
        </w:rPr>
        <w:t xml:space="preserve">, а </w:t>
      </w:r>
      <w:r>
        <w:t>TTL</w:t>
      </w:r>
      <w:r w:rsidRPr="00A37EA7">
        <w:rPr>
          <w:lang w:val="ru-RU"/>
        </w:rPr>
        <w:t xml:space="preserve"> сразу после создания показывает 20 секунд. После истечения срока ключ должен исчезнуть автоматически.</w:t>
      </w:r>
    </w:p>
    <w:p w14:paraId="088DEB9B" w14:textId="77777777" w:rsidR="00B00896" w:rsidRPr="00A37EA7" w:rsidRDefault="001607D9">
      <w:pPr>
        <w:spacing w:after="80"/>
        <w:jc w:val="center"/>
        <w:rPr>
          <w:lang w:val="ru-RU"/>
        </w:rPr>
      </w:pPr>
      <w:r w:rsidRPr="00A37EA7">
        <w:rPr>
          <w:b/>
          <w:i/>
          <w:sz w:val="24"/>
          <w:lang w:val="ru-RU"/>
        </w:rPr>
        <w:t xml:space="preserve">Рисунок 8 — Проверка </w:t>
      </w:r>
      <w:r>
        <w:rPr>
          <w:b/>
          <w:i/>
          <w:sz w:val="24"/>
        </w:rPr>
        <w:t>TTL</w:t>
      </w:r>
      <w:r w:rsidRPr="00A37EA7">
        <w:rPr>
          <w:b/>
          <w:i/>
          <w:sz w:val="24"/>
          <w:lang w:val="ru-RU"/>
        </w:rPr>
        <w:t xml:space="preserve"> временного ключа</w:t>
      </w:r>
    </w:p>
    <w:p w14:paraId="47945E3E" w14:textId="77777777" w:rsidR="00B00896" w:rsidRPr="00A37EA7" w:rsidRDefault="001607D9">
      <w:pPr>
        <w:spacing w:before="120"/>
        <w:jc w:val="center"/>
        <w:rPr>
          <w:lang w:val="ru-RU"/>
        </w:rPr>
      </w:pPr>
      <w:proofErr w:type="gramStart"/>
      <w:r w:rsidRPr="00A37EA7">
        <w:rPr>
          <w:i/>
          <w:color w:val="5A5A5A"/>
          <w:lang w:val="ru-RU"/>
        </w:rPr>
        <w:lastRenderedPageBreak/>
        <w:t>[ Вставить</w:t>
      </w:r>
      <w:proofErr w:type="gramEnd"/>
      <w:r w:rsidRPr="00A37EA7">
        <w:rPr>
          <w:i/>
          <w:color w:val="5A5A5A"/>
          <w:lang w:val="ru-RU"/>
        </w:rPr>
        <w:t xml:space="preserve"> скриншот </w:t>
      </w:r>
      <w:r>
        <w:rPr>
          <w:i/>
          <w:color w:val="5A5A5A"/>
        </w:rPr>
        <w:t>SET</w:t>
      </w:r>
      <w:r w:rsidRPr="00A37EA7">
        <w:rPr>
          <w:i/>
          <w:color w:val="5A5A5A"/>
          <w:lang w:val="ru-RU"/>
        </w:rPr>
        <w:t xml:space="preserve"> ..</w:t>
      </w:r>
      <w:r w:rsidRPr="00A37EA7">
        <w:rPr>
          <w:i/>
          <w:color w:val="5A5A5A"/>
          <w:lang w:val="ru-RU"/>
        </w:rPr>
        <w:t xml:space="preserve">. </w:t>
      </w:r>
      <w:r>
        <w:rPr>
          <w:i/>
          <w:color w:val="5A5A5A"/>
        </w:rPr>
        <w:t>EX</w:t>
      </w:r>
      <w:r w:rsidRPr="00A37EA7">
        <w:rPr>
          <w:i/>
          <w:color w:val="5A5A5A"/>
          <w:lang w:val="ru-RU"/>
        </w:rPr>
        <w:t xml:space="preserve"> 20 и </w:t>
      </w:r>
      <w:r>
        <w:rPr>
          <w:i/>
          <w:color w:val="5A5A5A"/>
        </w:rPr>
        <w:t>TTL</w:t>
      </w:r>
      <w:r w:rsidRPr="00A37EA7">
        <w:rPr>
          <w:i/>
          <w:color w:val="5A5A5A"/>
          <w:lang w:val="ru-RU"/>
        </w:rPr>
        <w:t xml:space="preserve"> ]</w:t>
      </w:r>
    </w:p>
    <w:p w14:paraId="21F04E90" w14:textId="77777777" w:rsidR="00B00896" w:rsidRDefault="001607D9">
      <w:pPr>
        <w:pStyle w:val="1"/>
      </w:pPr>
      <w:r>
        <w:t>11. Таблица созданных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564"/>
        <w:gridCol w:w="2422"/>
        <w:gridCol w:w="2422"/>
      </w:tblGrid>
      <w:tr w:rsidR="00B00896" w14:paraId="3E01BBDD" w14:textId="77777777">
        <w:trPr>
          <w:tblHeader/>
          <w:jc w:val="center"/>
        </w:trPr>
        <w:tc>
          <w:tcPr>
            <w:tcW w:w="2422" w:type="dxa"/>
            <w:vAlign w:val="center"/>
          </w:tcPr>
          <w:p w14:paraId="1B029C38" w14:textId="77777777" w:rsidR="00B00896" w:rsidRDefault="001607D9">
            <w:r>
              <w:rPr>
                <w:b/>
              </w:rPr>
              <w:t>№</w:t>
            </w:r>
          </w:p>
        </w:tc>
        <w:tc>
          <w:tcPr>
            <w:tcW w:w="2422" w:type="dxa"/>
            <w:vAlign w:val="center"/>
          </w:tcPr>
          <w:p w14:paraId="4E2FC2C5" w14:textId="77777777" w:rsidR="00B00896" w:rsidRDefault="001607D9">
            <w:r>
              <w:rPr>
                <w:b/>
              </w:rPr>
              <w:t>Ключ</w:t>
            </w:r>
          </w:p>
        </w:tc>
        <w:tc>
          <w:tcPr>
            <w:tcW w:w="2422" w:type="dxa"/>
            <w:vAlign w:val="center"/>
          </w:tcPr>
          <w:p w14:paraId="194FE2C6" w14:textId="77777777" w:rsidR="00B00896" w:rsidRDefault="001607D9">
            <w:r>
              <w:rPr>
                <w:b/>
              </w:rPr>
              <w:t>Тип</w:t>
            </w:r>
          </w:p>
        </w:tc>
        <w:tc>
          <w:tcPr>
            <w:tcW w:w="2422" w:type="dxa"/>
            <w:vAlign w:val="center"/>
          </w:tcPr>
          <w:p w14:paraId="28BB8C4A" w14:textId="77777777" w:rsidR="00B00896" w:rsidRDefault="001607D9">
            <w:r>
              <w:rPr>
                <w:b/>
              </w:rPr>
              <w:t>Содержимое / назначение</w:t>
            </w:r>
          </w:p>
        </w:tc>
      </w:tr>
      <w:tr w:rsidR="00B00896" w14:paraId="143B8A7A" w14:textId="77777777">
        <w:trPr>
          <w:jc w:val="center"/>
        </w:trPr>
        <w:tc>
          <w:tcPr>
            <w:tcW w:w="2422" w:type="dxa"/>
            <w:vAlign w:val="center"/>
          </w:tcPr>
          <w:p w14:paraId="6390E3FA" w14:textId="77777777" w:rsidR="00B00896" w:rsidRDefault="001607D9">
            <w:r>
              <w:t>1</w:t>
            </w:r>
          </w:p>
        </w:tc>
        <w:tc>
          <w:tcPr>
            <w:tcW w:w="2422" w:type="dxa"/>
            <w:vAlign w:val="center"/>
          </w:tcPr>
          <w:p w14:paraId="4886CDBA" w14:textId="77777777" w:rsidR="00B00896" w:rsidRDefault="001607D9">
            <w:r>
              <w:t>cache:product:1001</w:t>
            </w:r>
          </w:p>
        </w:tc>
        <w:tc>
          <w:tcPr>
            <w:tcW w:w="2422" w:type="dxa"/>
            <w:vAlign w:val="center"/>
          </w:tcPr>
          <w:p w14:paraId="768F4597" w14:textId="77777777" w:rsidR="00B00896" w:rsidRDefault="001607D9">
            <w:r>
              <w:t>Hash</w:t>
            </w:r>
          </w:p>
        </w:tc>
        <w:tc>
          <w:tcPr>
            <w:tcW w:w="2422" w:type="dxa"/>
            <w:vAlign w:val="center"/>
          </w:tcPr>
          <w:p w14:paraId="716D96B5" w14:textId="77777777" w:rsidR="00B00896" w:rsidRDefault="001607D9">
            <w:r>
              <w:t>4 поля карточки товара</w:t>
            </w:r>
          </w:p>
        </w:tc>
      </w:tr>
      <w:tr w:rsidR="00B00896" w14:paraId="70D80083" w14:textId="77777777">
        <w:trPr>
          <w:jc w:val="center"/>
        </w:trPr>
        <w:tc>
          <w:tcPr>
            <w:tcW w:w="2422" w:type="dxa"/>
            <w:vAlign w:val="center"/>
          </w:tcPr>
          <w:p w14:paraId="4B3C3360" w14:textId="77777777" w:rsidR="00B00896" w:rsidRDefault="001607D9">
            <w:r>
              <w:t>2</w:t>
            </w:r>
          </w:p>
        </w:tc>
        <w:tc>
          <w:tcPr>
            <w:tcW w:w="2422" w:type="dxa"/>
            <w:vAlign w:val="center"/>
          </w:tcPr>
          <w:p w14:paraId="5F8BC789" w14:textId="77777777" w:rsidR="00B00896" w:rsidRDefault="001607D9">
            <w:r>
              <w:t>cache:warehouse:1</w:t>
            </w:r>
          </w:p>
        </w:tc>
        <w:tc>
          <w:tcPr>
            <w:tcW w:w="2422" w:type="dxa"/>
            <w:vAlign w:val="center"/>
          </w:tcPr>
          <w:p w14:paraId="1072AE8F" w14:textId="77777777" w:rsidR="00B00896" w:rsidRDefault="001607D9">
            <w:r>
              <w:t>Hash</w:t>
            </w:r>
          </w:p>
        </w:tc>
        <w:tc>
          <w:tcPr>
            <w:tcW w:w="2422" w:type="dxa"/>
            <w:vAlign w:val="center"/>
          </w:tcPr>
          <w:p w14:paraId="1A9F6AFC" w14:textId="77777777" w:rsidR="00B00896" w:rsidRDefault="001607D9">
            <w:r>
              <w:t>4 поля информации о складе</w:t>
            </w:r>
          </w:p>
        </w:tc>
      </w:tr>
      <w:tr w:rsidR="00B00896" w14:paraId="06CCAA9D" w14:textId="77777777">
        <w:trPr>
          <w:jc w:val="center"/>
        </w:trPr>
        <w:tc>
          <w:tcPr>
            <w:tcW w:w="2422" w:type="dxa"/>
            <w:vAlign w:val="center"/>
          </w:tcPr>
          <w:p w14:paraId="29989FEC" w14:textId="77777777" w:rsidR="00B00896" w:rsidRDefault="001607D9">
            <w:r>
              <w:t>3</w:t>
            </w:r>
          </w:p>
        </w:tc>
        <w:tc>
          <w:tcPr>
            <w:tcW w:w="2422" w:type="dxa"/>
            <w:vAlign w:val="center"/>
          </w:tcPr>
          <w:p w14:paraId="5F3BDDCD" w14:textId="77777777" w:rsidR="00B00896" w:rsidRDefault="001607D9">
            <w:r>
              <w:t>session:5001</w:t>
            </w:r>
          </w:p>
        </w:tc>
        <w:tc>
          <w:tcPr>
            <w:tcW w:w="2422" w:type="dxa"/>
            <w:vAlign w:val="center"/>
          </w:tcPr>
          <w:p w14:paraId="16B8DCBD" w14:textId="77777777" w:rsidR="00B00896" w:rsidRDefault="001607D9">
            <w:r>
              <w:t>Hash</w:t>
            </w:r>
          </w:p>
        </w:tc>
        <w:tc>
          <w:tcPr>
            <w:tcW w:w="2422" w:type="dxa"/>
            <w:vAlign w:val="center"/>
          </w:tcPr>
          <w:p w14:paraId="4CF8FB47" w14:textId="77777777" w:rsidR="00B00896" w:rsidRDefault="001607D9">
            <w:r>
              <w:t>4 поля пользовательской сессии</w:t>
            </w:r>
          </w:p>
        </w:tc>
      </w:tr>
      <w:tr w:rsidR="00B00896" w14:paraId="297E844A" w14:textId="77777777">
        <w:trPr>
          <w:jc w:val="center"/>
        </w:trPr>
        <w:tc>
          <w:tcPr>
            <w:tcW w:w="2422" w:type="dxa"/>
            <w:vAlign w:val="center"/>
          </w:tcPr>
          <w:p w14:paraId="74B9F803" w14:textId="77777777" w:rsidR="00B00896" w:rsidRDefault="001607D9">
            <w:r>
              <w:t>4</w:t>
            </w:r>
          </w:p>
        </w:tc>
        <w:tc>
          <w:tcPr>
            <w:tcW w:w="2422" w:type="dxa"/>
            <w:vAlign w:val="center"/>
          </w:tcPr>
          <w:p w14:paraId="1D6C8706" w14:textId="77777777" w:rsidR="00B00896" w:rsidRDefault="001607D9">
            <w:r>
              <w:t>recent:employee:101</w:t>
            </w:r>
          </w:p>
        </w:tc>
        <w:tc>
          <w:tcPr>
            <w:tcW w:w="2422" w:type="dxa"/>
            <w:vAlign w:val="center"/>
          </w:tcPr>
          <w:p w14:paraId="6784B570" w14:textId="77777777" w:rsidR="00B00896" w:rsidRDefault="001607D9">
            <w:r>
              <w:t>List</w:t>
            </w:r>
          </w:p>
        </w:tc>
        <w:tc>
          <w:tcPr>
            <w:tcW w:w="2422" w:type="dxa"/>
            <w:vAlign w:val="center"/>
          </w:tcPr>
          <w:p w14:paraId="693175BB" w14:textId="77777777" w:rsidR="00B00896" w:rsidRDefault="001607D9">
            <w:r>
              <w:t>3 последних товара</w:t>
            </w:r>
          </w:p>
        </w:tc>
      </w:tr>
      <w:tr w:rsidR="00B00896" w14:paraId="1EA21FBA" w14:textId="77777777">
        <w:trPr>
          <w:jc w:val="center"/>
        </w:trPr>
        <w:tc>
          <w:tcPr>
            <w:tcW w:w="2422" w:type="dxa"/>
            <w:vAlign w:val="center"/>
          </w:tcPr>
          <w:p w14:paraId="75A5E04C" w14:textId="77777777" w:rsidR="00B00896" w:rsidRDefault="001607D9">
            <w:r>
              <w:t>5</w:t>
            </w:r>
          </w:p>
        </w:tc>
        <w:tc>
          <w:tcPr>
            <w:tcW w:w="2422" w:type="dxa"/>
            <w:vAlign w:val="center"/>
          </w:tcPr>
          <w:p w14:paraId="779AC682" w14:textId="77777777" w:rsidR="00B00896" w:rsidRDefault="001607D9">
            <w:r>
              <w:t>product:1001:views</w:t>
            </w:r>
          </w:p>
        </w:tc>
        <w:tc>
          <w:tcPr>
            <w:tcW w:w="2422" w:type="dxa"/>
            <w:vAlign w:val="center"/>
          </w:tcPr>
          <w:p w14:paraId="07BE4FA8" w14:textId="77777777" w:rsidR="00B00896" w:rsidRDefault="001607D9">
            <w:r>
              <w:t>String</w:t>
            </w:r>
          </w:p>
        </w:tc>
        <w:tc>
          <w:tcPr>
            <w:tcW w:w="2422" w:type="dxa"/>
            <w:vAlign w:val="center"/>
          </w:tcPr>
          <w:p w14:paraId="2B029F33" w14:textId="77777777" w:rsidR="00B00896" w:rsidRDefault="001607D9">
            <w:r>
              <w:t>счётчик со значением 3</w:t>
            </w:r>
          </w:p>
        </w:tc>
      </w:tr>
      <w:tr w:rsidR="00B00896" w:rsidRPr="00A37EA7" w14:paraId="321C280A" w14:textId="77777777">
        <w:trPr>
          <w:jc w:val="center"/>
        </w:trPr>
        <w:tc>
          <w:tcPr>
            <w:tcW w:w="2422" w:type="dxa"/>
            <w:vAlign w:val="center"/>
          </w:tcPr>
          <w:p w14:paraId="4CA7DEE3" w14:textId="77777777" w:rsidR="00B00896" w:rsidRDefault="001607D9">
            <w:r>
              <w:t>6</w:t>
            </w:r>
          </w:p>
        </w:tc>
        <w:tc>
          <w:tcPr>
            <w:tcW w:w="2422" w:type="dxa"/>
            <w:vAlign w:val="center"/>
          </w:tcPr>
          <w:p w14:paraId="5F1E8CC5" w14:textId="77777777" w:rsidR="00B00896" w:rsidRDefault="001607D9">
            <w:r>
              <w:t>cache:ttl-demo</w:t>
            </w:r>
          </w:p>
        </w:tc>
        <w:tc>
          <w:tcPr>
            <w:tcW w:w="2422" w:type="dxa"/>
            <w:vAlign w:val="center"/>
          </w:tcPr>
          <w:p w14:paraId="320B4765" w14:textId="77777777" w:rsidR="00B00896" w:rsidRDefault="001607D9">
            <w:r>
              <w:t>String</w:t>
            </w:r>
          </w:p>
        </w:tc>
        <w:tc>
          <w:tcPr>
            <w:tcW w:w="2422" w:type="dxa"/>
            <w:vAlign w:val="center"/>
          </w:tcPr>
          <w:p w14:paraId="75BEC1C2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 xml:space="preserve">временное значение с </w:t>
            </w:r>
            <w:r>
              <w:t>TTL</w:t>
            </w:r>
            <w:r w:rsidRPr="00A37EA7">
              <w:rPr>
                <w:lang w:val="ru-RU"/>
              </w:rPr>
              <w:t xml:space="preserve"> 20 с</w:t>
            </w:r>
          </w:p>
        </w:tc>
      </w:tr>
    </w:tbl>
    <w:p w14:paraId="7D38C525" w14:textId="77777777" w:rsidR="00B00896" w:rsidRPr="00A37EA7" w:rsidRDefault="00B00896">
      <w:pPr>
        <w:spacing w:after="40"/>
        <w:rPr>
          <w:lang w:val="ru-RU"/>
        </w:rPr>
      </w:pPr>
    </w:p>
    <w:p w14:paraId="05F02185" w14:textId="77777777" w:rsidR="00B00896" w:rsidRDefault="001607D9">
      <w:pPr>
        <w:pStyle w:val="1"/>
      </w:pPr>
      <w:r>
        <w:t>12. Соответствие требованиям методички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B00896" w14:paraId="389E1001" w14:textId="77777777">
        <w:trPr>
          <w:tblHeader/>
          <w:jc w:val="center"/>
        </w:trPr>
        <w:tc>
          <w:tcPr>
            <w:tcW w:w="4844" w:type="dxa"/>
            <w:vAlign w:val="center"/>
          </w:tcPr>
          <w:p w14:paraId="68428F34" w14:textId="77777777" w:rsidR="00B00896" w:rsidRDefault="001607D9">
            <w:r>
              <w:rPr>
                <w:b/>
              </w:rPr>
              <w:t>Требование</w:t>
            </w:r>
          </w:p>
        </w:tc>
        <w:tc>
          <w:tcPr>
            <w:tcW w:w="4844" w:type="dxa"/>
            <w:vAlign w:val="center"/>
          </w:tcPr>
          <w:p w14:paraId="5C7CBE51" w14:textId="77777777" w:rsidR="00B00896" w:rsidRDefault="001607D9">
            <w:r>
              <w:rPr>
                <w:b/>
              </w:rPr>
              <w:t>Статус</w:t>
            </w:r>
          </w:p>
        </w:tc>
      </w:tr>
      <w:tr w:rsidR="00B00896" w14:paraId="7589AE65" w14:textId="77777777">
        <w:trPr>
          <w:jc w:val="center"/>
        </w:trPr>
        <w:tc>
          <w:tcPr>
            <w:tcW w:w="4844" w:type="dxa"/>
            <w:vAlign w:val="center"/>
          </w:tcPr>
          <w:p w14:paraId="22D8C364" w14:textId="77777777" w:rsidR="00B00896" w:rsidRDefault="001607D9">
            <w:r>
              <w:t>Проверка подключения PING</w:t>
            </w:r>
          </w:p>
        </w:tc>
        <w:tc>
          <w:tcPr>
            <w:tcW w:w="4844" w:type="dxa"/>
            <w:vAlign w:val="center"/>
          </w:tcPr>
          <w:p w14:paraId="70CCA2AD" w14:textId="77777777" w:rsidR="00B00896" w:rsidRDefault="001607D9">
            <w:r>
              <w:t>Выполнено</w:t>
            </w:r>
          </w:p>
        </w:tc>
      </w:tr>
      <w:tr w:rsidR="00B00896" w14:paraId="1093E7CD" w14:textId="77777777">
        <w:trPr>
          <w:jc w:val="center"/>
        </w:trPr>
        <w:tc>
          <w:tcPr>
            <w:tcW w:w="4844" w:type="dxa"/>
            <w:vAlign w:val="center"/>
          </w:tcPr>
          <w:p w14:paraId="3DF45A18" w14:textId="77777777" w:rsidR="00B00896" w:rsidRDefault="001607D9">
            <w:r>
              <w:t>Использование String</w:t>
            </w:r>
          </w:p>
        </w:tc>
        <w:tc>
          <w:tcPr>
            <w:tcW w:w="4844" w:type="dxa"/>
            <w:vAlign w:val="center"/>
          </w:tcPr>
          <w:p w14:paraId="623118DE" w14:textId="77777777" w:rsidR="00B00896" w:rsidRDefault="001607D9">
            <w:r>
              <w:t>Выполнено</w:t>
            </w:r>
          </w:p>
        </w:tc>
      </w:tr>
      <w:tr w:rsidR="00B00896" w14:paraId="478572E1" w14:textId="77777777">
        <w:trPr>
          <w:jc w:val="center"/>
        </w:trPr>
        <w:tc>
          <w:tcPr>
            <w:tcW w:w="4844" w:type="dxa"/>
            <w:vAlign w:val="center"/>
          </w:tcPr>
          <w:p w14:paraId="15304D36" w14:textId="77777777" w:rsidR="00B00896" w:rsidRDefault="001607D9">
            <w:r>
              <w:t>Использование Hash</w:t>
            </w:r>
          </w:p>
        </w:tc>
        <w:tc>
          <w:tcPr>
            <w:tcW w:w="4844" w:type="dxa"/>
            <w:vAlign w:val="center"/>
          </w:tcPr>
          <w:p w14:paraId="790ECAC2" w14:textId="77777777" w:rsidR="00B00896" w:rsidRDefault="001607D9">
            <w:r>
              <w:t>Выполнено</w:t>
            </w:r>
          </w:p>
        </w:tc>
      </w:tr>
      <w:tr w:rsidR="00B00896" w14:paraId="71795805" w14:textId="77777777">
        <w:trPr>
          <w:jc w:val="center"/>
        </w:trPr>
        <w:tc>
          <w:tcPr>
            <w:tcW w:w="4844" w:type="dxa"/>
            <w:vAlign w:val="center"/>
          </w:tcPr>
          <w:p w14:paraId="65950C0F" w14:textId="77777777" w:rsidR="00B00896" w:rsidRDefault="001607D9">
            <w:r>
              <w:t>Использование List</w:t>
            </w:r>
          </w:p>
        </w:tc>
        <w:tc>
          <w:tcPr>
            <w:tcW w:w="4844" w:type="dxa"/>
            <w:vAlign w:val="center"/>
          </w:tcPr>
          <w:p w14:paraId="21FC91FD" w14:textId="77777777" w:rsidR="00B00896" w:rsidRDefault="001607D9">
            <w:r>
              <w:t>Выполнено</w:t>
            </w:r>
          </w:p>
        </w:tc>
      </w:tr>
      <w:tr w:rsidR="00B00896" w14:paraId="1B830C71" w14:textId="77777777">
        <w:trPr>
          <w:jc w:val="center"/>
        </w:trPr>
        <w:tc>
          <w:tcPr>
            <w:tcW w:w="4844" w:type="dxa"/>
            <w:vAlign w:val="center"/>
          </w:tcPr>
          <w:p w14:paraId="5732B219" w14:textId="77777777" w:rsidR="00B00896" w:rsidRDefault="001607D9">
            <w:r>
              <w:t>Минимум 3 структуры Redis</w:t>
            </w:r>
          </w:p>
        </w:tc>
        <w:tc>
          <w:tcPr>
            <w:tcW w:w="4844" w:type="dxa"/>
            <w:vAlign w:val="center"/>
          </w:tcPr>
          <w:p w14:paraId="4EE753B4" w14:textId="77777777" w:rsidR="00B00896" w:rsidRDefault="001607D9">
            <w:r>
              <w:t>Выполнено</w:t>
            </w:r>
          </w:p>
        </w:tc>
      </w:tr>
      <w:tr w:rsidR="00B00896" w14:paraId="574B5806" w14:textId="77777777">
        <w:trPr>
          <w:jc w:val="center"/>
        </w:trPr>
        <w:tc>
          <w:tcPr>
            <w:tcW w:w="4844" w:type="dxa"/>
            <w:vAlign w:val="center"/>
          </w:tcPr>
          <w:p w14:paraId="0D80FBAF" w14:textId="77777777" w:rsidR="00B00896" w:rsidRDefault="001607D9">
            <w:r>
              <w:t>Кэш товара</w:t>
            </w:r>
          </w:p>
        </w:tc>
        <w:tc>
          <w:tcPr>
            <w:tcW w:w="4844" w:type="dxa"/>
            <w:vAlign w:val="center"/>
          </w:tcPr>
          <w:p w14:paraId="284417A2" w14:textId="77777777" w:rsidR="00B00896" w:rsidRDefault="001607D9">
            <w:r>
              <w:t>Выполнено</w:t>
            </w:r>
          </w:p>
        </w:tc>
      </w:tr>
      <w:tr w:rsidR="00B00896" w14:paraId="2046CD8B" w14:textId="77777777">
        <w:trPr>
          <w:jc w:val="center"/>
        </w:trPr>
        <w:tc>
          <w:tcPr>
            <w:tcW w:w="4844" w:type="dxa"/>
            <w:vAlign w:val="center"/>
          </w:tcPr>
          <w:p w14:paraId="007CC489" w14:textId="77777777" w:rsidR="00B00896" w:rsidRDefault="001607D9">
            <w:r>
              <w:lastRenderedPageBreak/>
              <w:t>Кэш склада</w:t>
            </w:r>
          </w:p>
        </w:tc>
        <w:tc>
          <w:tcPr>
            <w:tcW w:w="4844" w:type="dxa"/>
            <w:vAlign w:val="center"/>
          </w:tcPr>
          <w:p w14:paraId="4D8C73E4" w14:textId="77777777" w:rsidR="00B00896" w:rsidRDefault="001607D9">
            <w:r>
              <w:t>Выполнено</w:t>
            </w:r>
          </w:p>
        </w:tc>
      </w:tr>
      <w:tr w:rsidR="00B00896" w14:paraId="6326EC47" w14:textId="77777777">
        <w:trPr>
          <w:jc w:val="center"/>
        </w:trPr>
        <w:tc>
          <w:tcPr>
            <w:tcW w:w="4844" w:type="dxa"/>
            <w:vAlign w:val="center"/>
          </w:tcPr>
          <w:p w14:paraId="57481906" w14:textId="77777777" w:rsidR="00B00896" w:rsidRDefault="001607D9">
            <w:r>
              <w:t>Пользовательская сессия</w:t>
            </w:r>
          </w:p>
        </w:tc>
        <w:tc>
          <w:tcPr>
            <w:tcW w:w="4844" w:type="dxa"/>
            <w:vAlign w:val="center"/>
          </w:tcPr>
          <w:p w14:paraId="03F4D89F" w14:textId="77777777" w:rsidR="00B00896" w:rsidRDefault="001607D9">
            <w:r>
              <w:t>Выполнено</w:t>
            </w:r>
          </w:p>
        </w:tc>
      </w:tr>
      <w:tr w:rsidR="00B00896" w14:paraId="36339C7E" w14:textId="77777777">
        <w:trPr>
          <w:jc w:val="center"/>
        </w:trPr>
        <w:tc>
          <w:tcPr>
            <w:tcW w:w="4844" w:type="dxa"/>
            <w:vAlign w:val="center"/>
          </w:tcPr>
          <w:p w14:paraId="6743598D" w14:textId="77777777" w:rsidR="00B00896" w:rsidRDefault="001607D9">
            <w:r>
              <w:t>TTL сессии</w:t>
            </w:r>
          </w:p>
        </w:tc>
        <w:tc>
          <w:tcPr>
            <w:tcW w:w="4844" w:type="dxa"/>
            <w:vAlign w:val="center"/>
          </w:tcPr>
          <w:p w14:paraId="1DCF566F" w14:textId="77777777" w:rsidR="00B00896" w:rsidRDefault="001607D9">
            <w:r>
              <w:t>Выполнено, 600 с</w:t>
            </w:r>
          </w:p>
        </w:tc>
      </w:tr>
      <w:tr w:rsidR="00B00896" w14:paraId="1D329E34" w14:textId="77777777">
        <w:trPr>
          <w:jc w:val="center"/>
        </w:trPr>
        <w:tc>
          <w:tcPr>
            <w:tcW w:w="4844" w:type="dxa"/>
            <w:vAlign w:val="center"/>
          </w:tcPr>
          <w:p w14:paraId="75076224" w14:textId="77777777" w:rsidR="00B00896" w:rsidRDefault="001607D9">
            <w:r>
              <w:t>Проверка TTL</w:t>
            </w:r>
          </w:p>
        </w:tc>
        <w:tc>
          <w:tcPr>
            <w:tcW w:w="4844" w:type="dxa"/>
            <w:vAlign w:val="center"/>
          </w:tcPr>
          <w:p w14:paraId="374CED26" w14:textId="77777777" w:rsidR="00B00896" w:rsidRDefault="001607D9">
            <w:r>
              <w:t>Выполнено</w:t>
            </w:r>
          </w:p>
        </w:tc>
      </w:tr>
      <w:tr w:rsidR="00B00896" w14:paraId="4D276962" w14:textId="77777777">
        <w:trPr>
          <w:jc w:val="center"/>
        </w:trPr>
        <w:tc>
          <w:tcPr>
            <w:tcW w:w="4844" w:type="dxa"/>
            <w:vAlign w:val="center"/>
          </w:tcPr>
          <w:p w14:paraId="39EBEABC" w14:textId="77777777" w:rsidR="00B00896" w:rsidRDefault="001607D9">
            <w:r>
              <w:t>Изменение данных</w:t>
            </w:r>
          </w:p>
        </w:tc>
        <w:tc>
          <w:tcPr>
            <w:tcW w:w="4844" w:type="dxa"/>
            <w:vAlign w:val="center"/>
          </w:tcPr>
          <w:p w14:paraId="2A9910D4" w14:textId="77777777" w:rsidR="00B00896" w:rsidRDefault="001607D9">
            <w:r>
              <w:t>Выполнено</w:t>
            </w:r>
          </w:p>
        </w:tc>
      </w:tr>
      <w:tr w:rsidR="00B00896" w14:paraId="584B9F13" w14:textId="77777777">
        <w:trPr>
          <w:jc w:val="center"/>
        </w:trPr>
        <w:tc>
          <w:tcPr>
            <w:tcW w:w="4844" w:type="dxa"/>
            <w:vAlign w:val="center"/>
          </w:tcPr>
          <w:p w14:paraId="7C02C2AB" w14:textId="77777777" w:rsidR="00B00896" w:rsidRDefault="001607D9">
            <w:r>
              <w:t>Безопасное удаление</w:t>
            </w:r>
          </w:p>
        </w:tc>
        <w:tc>
          <w:tcPr>
            <w:tcW w:w="4844" w:type="dxa"/>
            <w:vAlign w:val="center"/>
          </w:tcPr>
          <w:p w14:paraId="10F313CF" w14:textId="77777777" w:rsidR="00B00896" w:rsidRDefault="001607D9">
            <w:r>
              <w:t>Выполнено: EXISTS → DEL → EXISTS</w:t>
            </w:r>
          </w:p>
        </w:tc>
      </w:tr>
      <w:tr w:rsidR="00B00896" w14:paraId="419B005B" w14:textId="77777777">
        <w:trPr>
          <w:jc w:val="center"/>
        </w:trPr>
        <w:tc>
          <w:tcPr>
            <w:tcW w:w="4844" w:type="dxa"/>
            <w:vAlign w:val="center"/>
          </w:tcPr>
          <w:p w14:paraId="6822828D" w14:textId="77777777" w:rsidR="00B00896" w:rsidRDefault="001607D9">
            <w:r>
              <w:t>Инвалидирование кэша</w:t>
            </w:r>
          </w:p>
        </w:tc>
        <w:tc>
          <w:tcPr>
            <w:tcW w:w="4844" w:type="dxa"/>
            <w:vAlign w:val="center"/>
          </w:tcPr>
          <w:p w14:paraId="0EF75595" w14:textId="77777777" w:rsidR="00B00896" w:rsidRDefault="001607D9">
            <w:r>
              <w:t>Выполнено</w:t>
            </w:r>
          </w:p>
        </w:tc>
      </w:tr>
      <w:tr w:rsidR="00B00896" w14:paraId="352D2F0E" w14:textId="77777777">
        <w:trPr>
          <w:jc w:val="center"/>
        </w:trPr>
        <w:tc>
          <w:tcPr>
            <w:tcW w:w="4844" w:type="dxa"/>
            <w:vAlign w:val="center"/>
          </w:tcPr>
          <w:p w14:paraId="72698AFB" w14:textId="77777777" w:rsidR="00B00896" w:rsidRDefault="001607D9">
            <w:r>
              <w:t>Аналитическое действие</w:t>
            </w:r>
          </w:p>
        </w:tc>
        <w:tc>
          <w:tcPr>
            <w:tcW w:w="4844" w:type="dxa"/>
            <w:vAlign w:val="center"/>
          </w:tcPr>
          <w:p w14:paraId="5605BCEA" w14:textId="77777777" w:rsidR="00B00896" w:rsidRDefault="001607D9">
            <w:r>
              <w:t>Выполнено: счётчик просмотров</w:t>
            </w:r>
          </w:p>
        </w:tc>
      </w:tr>
      <w:tr w:rsidR="00B00896" w14:paraId="3CC340C0" w14:textId="77777777">
        <w:trPr>
          <w:jc w:val="center"/>
        </w:trPr>
        <w:tc>
          <w:tcPr>
            <w:tcW w:w="4844" w:type="dxa"/>
            <w:vAlign w:val="center"/>
          </w:tcPr>
          <w:p w14:paraId="217301F5" w14:textId="77777777" w:rsidR="00B00896" w:rsidRDefault="001607D9">
            <w:r>
              <w:t>Минимум 5 паттернов доступа</w:t>
            </w:r>
          </w:p>
        </w:tc>
        <w:tc>
          <w:tcPr>
            <w:tcW w:w="4844" w:type="dxa"/>
            <w:vAlign w:val="center"/>
          </w:tcPr>
          <w:p w14:paraId="541ECD9F" w14:textId="77777777" w:rsidR="00B00896" w:rsidRDefault="001607D9">
            <w:r>
              <w:t>Выполнено</w:t>
            </w:r>
          </w:p>
        </w:tc>
      </w:tr>
      <w:tr w:rsidR="00B00896" w:rsidRPr="00A37EA7" w14:paraId="041CA361" w14:textId="77777777">
        <w:trPr>
          <w:jc w:val="center"/>
        </w:trPr>
        <w:tc>
          <w:tcPr>
            <w:tcW w:w="4844" w:type="dxa"/>
            <w:vAlign w:val="center"/>
          </w:tcPr>
          <w:p w14:paraId="2997E67C" w14:textId="77777777" w:rsidR="00B00896" w:rsidRDefault="001607D9">
            <w:r>
              <w:t>Не менее 3 тестовых сессий</w:t>
            </w:r>
          </w:p>
        </w:tc>
        <w:tc>
          <w:tcPr>
            <w:tcW w:w="4844" w:type="dxa"/>
            <w:vAlign w:val="center"/>
          </w:tcPr>
          <w:p w14:paraId="4371E9A1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>Не выполнен</w:t>
            </w:r>
            <w:r w:rsidRPr="00A37EA7">
              <w:rPr>
                <w:lang w:val="ru-RU"/>
              </w:rPr>
              <w:t>о в исходном коде: создана 1</w:t>
            </w:r>
          </w:p>
        </w:tc>
      </w:tr>
      <w:tr w:rsidR="00B00896" w:rsidRPr="00A37EA7" w14:paraId="3B8AE331" w14:textId="77777777">
        <w:trPr>
          <w:jc w:val="center"/>
        </w:trPr>
        <w:tc>
          <w:tcPr>
            <w:tcW w:w="4844" w:type="dxa"/>
            <w:vAlign w:val="center"/>
          </w:tcPr>
          <w:p w14:paraId="59B46434" w14:textId="77777777" w:rsidR="00B00896" w:rsidRDefault="001607D9">
            <w:r>
              <w:t>Set / Sorted Set</w:t>
            </w:r>
          </w:p>
        </w:tc>
        <w:tc>
          <w:tcPr>
            <w:tcW w:w="4844" w:type="dxa"/>
            <w:vAlign w:val="center"/>
          </w:tcPr>
          <w:p w14:paraId="7874FFEB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>Не использовались в исходном коде</w:t>
            </w:r>
          </w:p>
        </w:tc>
      </w:tr>
    </w:tbl>
    <w:p w14:paraId="5A3A9C5A" w14:textId="77777777" w:rsidR="00B00896" w:rsidRPr="00A37EA7" w:rsidRDefault="00B00896">
      <w:pPr>
        <w:spacing w:after="40"/>
        <w:rPr>
          <w:lang w:val="ru-RU"/>
        </w:rPr>
      </w:pPr>
    </w:p>
    <w:p w14:paraId="158D0276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 xml:space="preserve">13. Кэширование и </w:t>
      </w:r>
      <w:r>
        <w:t>cache</w:t>
      </w:r>
      <w:r w:rsidRPr="00A37EA7">
        <w:rPr>
          <w:lang w:val="ru-RU"/>
        </w:rPr>
        <w:t xml:space="preserve"> </w:t>
      </w:r>
      <w:r>
        <w:t>miss</w:t>
      </w:r>
    </w:p>
    <w:p w14:paraId="5DA43392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Типичный сценарий работы с карточкой товара: приложение сначала проверяет </w:t>
      </w:r>
      <w:r>
        <w:t>Redis</w:t>
      </w:r>
      <w:r w:rsidRPr="00A37EA7">
        <w:rPr>
          <w:lang w:val="ru-RU"/>
        </w:rPr>
        <w:t xml:space="preserve">. Если ключ </w:t>
      </w:r>
      <w:proofErr w:type="gramStart"/>
      <w:r>
        <w:t>cache</w:t>
      </w:r>
      <w:r w:rsidRPr="00A37EA7">
        <w:rPr>
          <w:lang w:val="ru-RU"/>
        </w:rPr>
        <w:t>:</w:t>
      </w:r>
      <w:r>
        <w:t>product</w:t>
      </w:r>
      <w:proofErr w:type="gramEnd"/>
      <w:r w:rsidRPr="00A37EA7">
        <w:rPr>
          <w:lang w:val="ru-RU"/>
        </w:rPr>
        <w:t xml:space="preserve">:1001 существует, происходит </w:t>
      </w:r>
      <w:r>
        <w:t>cache</w:t>
      </w:r>
      <w:r w:rsidRPr="00A37EA7">
        <w:rPr>
          <w:lang w:val="ru-RU"/>
        </w:rPr>
        <w:t xml:space="preserve"> </w:t>
      </w:r>
      <w:r>
        <w:t>hit</w:t>
      </w:r>
      <w:r w:rsidRPr="00A37EA7">
        <w:rPr>
          <w:lang w:val="ru-RU"/>
        </w:rPr>
        <w:t xml:space="preserve"> и данные возвращаются быстро. Если ключ отсутствует, происходит </w:t>
      </w:r>
      <w:r>
        <w:t>cache</w:t>
      </w:r>
      <w:r w:rsidRPr="00A37EA7">
        <w:rPr>
          <w:lang w:val="ru-RU"/>
        </w:rPr>
        <w:t xml:space="preserve"> </w:t>
      </w:r>
      <w:r>
        <w:t>miss</w:t>
      </w:r>
      <w:r w:rsidRPr="00A37EA7">
        <w:rPr>
          <w:lang w:val="ru-RU"/>
        </w:rPr>
        <w:t xml:space="preserve">: приложение обращается к основной БД, получает актуальные данные и при необходимости записывает их в </w:t>
      </w:r>
      <w:r>
        <w:t>Redis</w:t>
      </w:r>
      <w:r w:rsidRPr="00A37EA7">
        <w:rPr>
          <w:lang w:val="ru-RU"/>
        </w:rPr>
        <w:t>.</w:t>
      </w:r>
    </w:p>
    <w:p w14:paraId="7F5B458C" w14:textId="77777777" w:rsidR="00B00896" w:rsidRPr="00A37EA7" w:rsidRDefault="001607D9">
      <w:pPr>
        <w:pStyle w:val="CodeBlock"/>
        <w:rPr>
          <w:lang w:val="ru-RU"/>
        </w:rPr>
      </w:pPr>
      <w:r w:rsidRPr="00A37EA7">
        <w:rPr>
          <w:lang w:val="ru-RU"/>
        </w:rPr>
        <w:t xml:space="preserve">Приложение → </w:t>
      </w:r>
      <w:r>
        <w:t>Redis</w:t>
      </w:r>
      <w:r w:rsidRPr="00A37EA7">
        <w:rPr>
          <w:lang w:val="ru-RU"/>
        </w:rPr>
        <w:t xml:space="preserve"> → </w:t>
      </w:r>
      <w:proofErr w:type="gramStart"/>
      <w:r>
        <w:t>cache</w:t>
      </w:r>
      <w:r w:rsidRPr="00A37EA7">
        <w:rPr>
          <w:lang w:val="ru-RU"/>
        </w:rPr>
        <w:t>:</w:t>
      </w:r>
      <w:r>
        <w:t>product</w:t>
      </w:r>
      <w:proofErr w:type="gramEnd"/>
      <w:r w:rsidRPr="00A37EA7">
        <w:rPr>
          <w:lang w:val="ru-RU"/>
        </w:rPr>
        <w:t>:1001</w:t>
      </w:r>
      <w:r w:rsidRPr="00A37EA7">
        <w:rPr>
          <w:lang w:val="ru-RU"/>
        </w:rPr>
        <w:br/>
        <w:t xml:space="preserve">                    ↓</w:t>
      </w:r>
      <w:r w:rsidRPr="00A37EA7">
        <w:rPr>
          <w:lang w:val="ru-RU"/>
        </w:rPr>
        <w:br/>
        <w:t xml:space="preserve">       </w:t>
      </w:r>
      <w:r w:rsidRPr="00A37EA7">
        <w:rPr>
          <w:lang w:val="ru-RU"/>
        </w:rPr>
        <w:t xml:space="preserve">           </w:t>
      </w:r>
      <w:r>
        <w:t>HIT</w:t>
      </w:r>
      <w:r w:rsidRPr="00A37EA7">
        <w:rPr>
          <w:lang w:val="ru-RU"/>
        </w:rPr>
        <w:t xml:space="preserve"> → ответ</w:t>
      </w:r>
      <w:r w:rsidRPr="00A37EA7">
        <w:rPr>
          <w:lang w:val="ru-RU"/>
        </w:rPr>
        <w:br/>
        <w:t xml:space="preserve">                    </w:t>
      </w:r>
      <w:r w:rsidRPr="00A37EA7">
        <w:rPr>
          <w:lang w:val="ru-RU"/>
        </w:rPr>
        <w:br/>
        <w:t xml:space="preserve">                 </w:t>
      </w:r>
      <w:r>
        <w:t>MISS</w:t>
      </w:r>
      <w:r w:rsidRPr="00A37EA7">
        <w:rPr>
          <w:lang w:val="ru-RU"/>
        </w:rPr>
        <w:t xml:space="preserve"> → основная БД → актуальные данные → </w:t>
      </w:r>
      <w:r>
        <w:t>Redis</w:t>
      </w:r>
    </w:p>
    <w:p w14:paraId="6B880012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 xml:space="preserve">14. </w:t>
      </w:r>
      <w:proofErr w:type="spellStart"/>
      <w:r w:rsidRPr="00A37EA7">
        <w:rPr>
          <w:lang w:val="ru-RU"/>
        </w:rPr>
        <w:t>Инвалидирование</w:t>
      </w:r>
      <w:proofErr w:type="spellEnd"/>
      <w:r w:rsidRPr="00A37EA7">
        <w:rPr>
          <w:lang w:val="ru-RU"/>
        </w:rPr>
        <w:t xml:space="preserve"> кэша</w:t>
      </w:r>
    </w:p>
    <w:p w14:paraId="5B77A840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В работе использована стратегия </w:t>
      </w:r>
      <w:r>
        <w:t>explicit</w:t>
      </w:r>
      <w:r w:rsidRPr="00A37EA7">
        <w:rPr>
          <w:lang w:val="ru-RU"/>
        </w:rPr>
        <w:t xml:space="preserve"> </w:t>
      </w:r>
      <w:r>
        <w:t>invalidation</w:t>
      </w:r>
      <w:r w:rsidRPr="00A37EA7">
        <w:rPr>
          <w:lang w:val="ru-RU"/>
        </w:rPr>
        <w:t xml:space="preserve">. После изменения соответствующей записи в основной БД </w:t>
      </w:r>
      <w:r w:rsidRPr="00A37EA7">
        <w:rPr>
          <w:lang w:val="ru-RU"/>
        </w:rPr>
        <w:t>приложение удаляет устаревший кэш.</w:t>
      </w:r>
    </w:p>
    <w:p w14:paraId="187E86E1" w14:textId="77777777" w:rsidR="00B00896" w:rsidRDefault="001607D9">
      <w:pPr>
        <w:pStyle w:val="CodeBlock"/>
      </w:pPr>
      <w:r>
        <w:lastRenderedPageBreak/>
        <w:t xml:space="preserve">EXISTS </w:t>
      </w:r>
      <w:proofErr w:type="gramStart"/>
      <w:r>
        <w:t>cache:product</w:t>
      </w:r>
      <w:proofErr w:type="gramEnd"/>
      <w:r>
        <w:t>:1001</w:t>
      </w:r>
      <w:r>
        <w:br/>
        <w:t>DEL cache:product:1001</w:t>
      </w:r>
      <w:r>
        <w:br/>
        <w:t>EXISTS cache:product:1001</w:t>
      </w:r>
    </w:p>
    <w:p w14:paraId="4909213B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После </w:t>
      </w:r>
      <w:r>
        <w:t>DEL</w:t>
      </w:r>
      <w:r w:rsidRPr="00A37EA7">
        <w:rPr>
          <w:lang w:val="ru-RU"/>
        </w:rPr>
        <w:t xml:space="preserve"> ключ перестаёт существовать. Следующий запрос приложения должен привести к </w:t>
      </w:r>
      <w:r>
        <w:t>cache</w:t>
      </w:r>
      <w:r w:rsidRPr="00A37EA7">
        <w:rPr>
          <w:lang w:val="ru-RU"/>
        </w:rPr>
        <w:t xml:space="preserve"> </w:t>
      </w:r>
      <w:r>
        <w:t>miss</w:t>
      </w:r>
      <w:r w:rsidRPr="00A37EA7">
        <w:rPr>
          <w:lang w:val="ru-RU"/>
        </w:rPr>
        <w:t xml:space="preserve">, после чего актуальные сведения будут получены из </w:t>
      </w:r>
      <w:r w:rsidRPr="00A37EA7">
        <w:rPr>
          <w:lang w:val="ru-RU"/>
        </w:rPr>
        <w:t xml:space="preserve">основной БД. При необходимости обновлённая карточка снова помещается в </w:t>
      </w:r>
      <w:r>
        <w:t>Redis</w:t>
      </w:r>
      <w:r w:rsidRPr="00A37EA7">
        <w:rPr>
          <w:lang w:val="ru-RU"/>
        </w:rPr>
        <w:t>.</w:t>
      </w:r>
    </w:p>
    <w:p w14:paraId="7E4CB6D0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 xml:space="preserve">15. Сравнение стратегий </w:t>
      </w:r>
      <w:proofErr w:type="spellStart"/>
      <w:r w:rsidRPr="00A37EA7">
        <w:rPr>
          <w:lang w:val="ru-RU"/>
        </w:rPr>
        <w:t>инвалидирования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00896" w14:paraId="066CA7EA" w14:textId="77777777">
        <w:trPr>
          <w:tblHeader/>
          <w:jc w:val="center"/>
        </w:trPr>
        <w:tc>
          <w:tcPr>
            <w:tcW w:w="3230" w:type="dxa"/>
            <w:vAlign w:val="center"/>
          </w:tcPr>
          <w:p w14:paraId="600E365B" w14:textId="77777777" w:rsidR="00B00896" w:rsidRDefault="001607D9">
            <w:proofErr w:type="spellStart"/>
            <w:r>
              <w:rPr>
                <w:b/>
              </w:rPr>
              <w:t>Стратегия</w:t>
            </w:r>
            <w:proofErr w:type="spellEnd"/>
          </w:p>
        </w:tc>
        <w:tc>
          <w:tcPr>
            <w:tcW w:w="3230" w:type="dxa"/>
            <w:vAlign w:val="center"/>
          </w:tcPr>
          <w:p w14:paraId="1C48375F" w14:textId="77777777" w:rsidR="00B00896" w:rsidRDefault="001607D9">
            <w:r>
              <w:rPr>
                <w:b/>
              </w:rPr>
              <w:t>Преимущества</w:t>
            </w:r>
          </w:p>
        </w:tc>
        <w:tc>
          <w:tcPr>
            <w:tcW w:w="3230" w:type="dxa"/>
            <w:vAlign w:val="center"/>
          </w:tcPr>
          <w:p w14:paraId="19810A16" w14:textId="77777777" w:rsidR="00B00896" w:rsidRDefault="001607D9">
            <w:r>
              <w:rPr>
                <w:b/>
              </w:rPr>
              <w:t>Недостатки</w:t>
            </w:r>
          </w:p>
        </w:tc>
      </w:tr>
      <w:tr w:rsidR="00B00896" w:rsidRPr="00A37EA7" w14:paraId="7903C38C" w14:textId="77777777">
        <w:trPr>
          <w:jc w:val="center"/>
        </w:trPr>
        <w:tc>
          <w:tcPr>
            <w:tcW w:w="3230" w:type="dxa"/>
            <w:vAlign w:val="center"/>
          </w:tcPr>
          <w:p w14:paraId="11727F26" w14:textId="77777777" w:rsidR="00B00896" w:rsidRDefault="001607D9">
            <w:r>
              <w:t>TTL-based invalidation</w:t>
            </w:r>
          </w:p>
        </w:tc>
        <w:tc>
          <w:tcPr>
            <w:tcW w:w="3230" w:type="dxa"/>
            <w:vAlign w:val="center"/>
          </w:tcPr>
          <w:p w14:paraId="70847EB0" w14:textId="77777777" w:rsidR="00B00896" w:rsidRDefault="001607D9">
            <w:r>
              <w:t>Автоматическая очистка временных данных</w:t>
            </w:r>
          </w:p>
        </w:tc>
        <w:tc>
          <w:tcPr>
            <w:tcW w:w="3230" w:type="dxa"/>
            <w:vAlign w:val="center"/>
          </w:tcPr>
          <w:p w14:paraId="25FD1462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 xml:space="preserve">Данные могут быть устаревшими до </w:t>
            </w:r>
            <w:r w:rsidRPr="00A37EA7">
              <w:rPr>
                <w:lang w:val="ru-RU"/>
              </w:rPr>
              <w:t xml:space="preserve">окончания </w:t>
            </w:r>
            <w:r>
              <w:t>TTL</w:t>
            </w:r>
          </w:p>
        </w:tc>
      </w:tr>
      <w:tr w:rsidR="00B00896" w:rsidRPr="00A37EA7" w14:paraId="64554606" w14:textId="77777777">
        <w:trPr>
          <w:jc w:val="center"/>
        </w:trPr>
        <w:tc>
          <w:tcPr>
            <w:tcW w:w="3230" w:type="dxa"/>
            <w:vAlign w:val="center"/>
          </w:tcPr>
          <w:p w14:paraId="2071CACC" w14:textId="77777777" w:rsidR="00B00896" w:rsidRDefault="001607D9">
            <w:r>
              <w:t>Explicit invalidation</w:t>
            </w:r>
          </w:p>
        </w:tc>
        <w:tc>
          <w:tcPr>
            <w:tcW w:w="3230" w:type="dxa"/>
            <w:vAlign w:val="center"/>
          </w:tcPr>
          <w:p w14:paraId="487DAE2E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>Старый кэш можно удалить сразу после изменения</w:t>
            </w:r>
          </w:p>
        </w:tc>
        <w:tc>
          <w:tcPr>
            <w:tcW w:w="3230" w:type="dxa"/>
            <w:vAlign w:val="center"/>
          </w:tcPr>
          <w:p w14:paraId="188FEBC9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>Приложение должно не забыть выполнить удаление</w:t>
            </w:r>
          </w:p>
        </w:tc>
      </w:tr>
      <w:tr w:rsidR="00B00896" w14:paraId="405253A3" w14:textId="77777777">
        <w:trPr>
          <w:jc w:val="center"/>
        </w:trPr>
        <w:tc>
          <w:tcPr>
            <w:tcW w:w="3230" w:type="dxa"/>
            <w:vAlign w:val="center"/>
          </w:tcPr>
          <w:p w14:paraId="366C4360" w14:textId="77777777" w:rsidR="00B00896" w:rsidRDefault="001607D9">
            <w:r>
              <w:t>Update cache</w:t>
            </w:r>
          </w:p>
        </w:tc>
        <w:tc>
          <w:tcPr>
            <w:tcW w:w="3230" w:type="dxa"/>
            <w:vAlign w:val="center"/>
          </w:tcPr>
          <w:p w14:paraId="726182A1" w14:textId="77777777" w:rsidR="00B00896" w:rsidRPr="00A37EA7" w:rsidRDefault="001607D9">
            <w:pPr>
              <w:rPr>
                <w:lang w:val="ru-RU"/>
              </w:rPr>
            </w:pPr>
            <w:r w:rsidRPr="00A37EA7">
              <w:rPr>
                <w:lang w:val="ru-RU"/>
              </w:rPr>
              <w:t>Кэш сразу получает новое значение</w:t>
            </w:r>
          </w:p>
        </w:tc>
        <w:tc>
          <w:tcPr>
            <w:tcW w:w="3230" w:type="dxa"/>
            <w:vAlign w:val="center"/>
          </w:tcPr>
          <w:p w14:paraId="21DD42A4" w14:textId="77777777" w:rsidR="00B00896" w:rsidRDefault="001607D9">
            <w:proofErr w:type="spellStart"/>
            <w:r>
              <w:t>Необходим</w:t>
            </w:r>
            <w:proofErr w:type="spellEnd"/>
            <w:r>
              <w:t xml:space="preserve"> </w:t>
            </w:r>
            <w:proofErr w:type="spellStart"/>
            <w:r>
              <w:t>дополнительный</w:t>
            </w:r>
            <w:proofErr w:type="spellEnd"/>
            <w:r>
              <w:t xml:space="preserve"> </w:t>
            </w:r>
            <w:proofErr w:type="spellStart"/>
            <w:r>
              <w:t>путь</w:t>
            </w:r>
            <w:proofErr w:type="spellEnd"/>
            <w:r>
              <w:t xml:space="preserve"> </w:t>
            </w:r>
            <w:proofErr w:type="spellStart"/>
            <w:r>
              <w:t>синхронизации</w:t>
            </w:r>
            <w:proofErr w:type="spellEnd"/>
          </w:p>
        </w:tc>
      </w:tr>
    </w:tbl>
    <w:p w14:paraId="315F67B0" w14:textId="77777777" w:rsidR="00B00896" w:rsidRDefault="00B00896">
      <w:pPr>
        <w:spacing w:after="40"/>
      </w:pPr>
    </w:p>
    <w:p w14:paraId="34198BC0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Для сессии в работе применён </w:t>
      </w:r>
      <w:r>
        <w:t>TT</w:t>
      </w:r>
      <w:r>
        <w:t>L</w:t>
      </w:r>
      <w:r w:rsidRPr="00A37EA7">
        <w:rPr>
          <w:lang w:val="ru-RU"/>
        </w:rPr>
        <w:t xml:space="preserve"> 600 секунд. Для карточки товара показана явная инвалидизация через </w:t>
      </w:r>
      <w:r>
        <w:t>DEL</w:t>
      </w:r>
      <w:r w:rsidRPr="00A37EA7">
        <w:rPr>
          <w:lang w:val="ru-RU"/>
        </w:rPr>
        <w:t>. Такой выбор уменьшает вероятность длительного хранения устаревших данных.</w:t>
      </w:r>
    </w:p>
    <w:p w14:paraId="53132329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 xml:space="preserve">16. Обоснование </w:t>
      </w:r>
      <w:r>
        <w:t>TTL</w:t>
      </w:r>
      <w:r w:rsidRPr="00A37EA7">
        <w:rPr>
          <w:lang w:val="ru-RU"/>
        </w:rPr>
        <w:t xml:space="preserve"> и риск устаревания</w:t>
      </w:r>
    </w:p>
    <w:p w14:paraId="2038B0A4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Сессия является временной информацией, поэтому для неё установлен </w:t>
      </w:r>
      <w:r>
        <w:t>TTL</w:t>
      </w:r>
      <w:r w:rsidRPr="00A37EA7">
        <w:rPr>
          <w:lang w:val="ru-RU"/>
        </w:rPr>
        <w:t xml:space="preserve"> 600 секунд. Демонстрационный ключ </w:t>
      </w:r>
      <w:proofErr w:type="gramStart"/>
      <w:r>
        <w:t>cache</w:t>
      </w:r>
      <w:r w:rsidRPr="00A37EA7">
        <w:rPr>
          <w:lang w:val="ru-RU"/>
        </w:rPr>
        <w:t>:</w:t>
      </w:r>
      <w:proofErr w:type="spellStart"/>
      <w:r>
        <w:t>ttl</w:t>
      </w:r>
      <w:proofErr w:type="spellEnd"/>
      <w:proofErr w:type="gramEnd"/>
      <w:r w:rsidRPr="00A37EA7">
        <w:rPr>
          <w:lang w:val="ru-RU"/>
        </w:rPr>
        <w:t>-</w:t>
      </w:r>
      <w:r>
        <w:t>demo</w:t>
      </w:r>
      <w:r w:rsidRPr="00A37EA7">
        <w:rPr>
          <w:lang w:val="ru-RU"/>
        </w:rPr>
        <w:t xml:space="preserve"> имеет </w:t>
      </w:r>
      <w:r>
        <w:t>TTL</w:t>
      </w:r>
      <w:r w:rsidRPr="00A37EA7">
        <w:rPr>
          <w:lang w:val="ru-RU"/>
        </w:rPr>
        <w:t xml:space="preserve"> 20 секунд. Для карточки товара </w:t>
      </w:r>
      <w:r>
        <w:t>TTL</w:t>
      </w:r>
      <w:r w:rsidRPr="00A37EA7">
        <w:rPr>
          <w:lang w:val="ru-RU"/>
        </w:rPr>
        <w:t xml:space="preserve"> в исходной реализации не установлен, поэтому актуальность контролируется явной инвалидизацией.</w:t>
      </w:r>
    </w:p>
    <w:p w14:paraId="39DD47C3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Особенно осторожно необходимо кэшировать фактический остаток товар</w:t>
      </w:r>
      <w:r w:rsidRPr="00A37EA7">
        <w:rPr>
          <w:lang w:val="ru-RU"/>
        </w:rPr>
        <w:t xml:space="preserve">а. Остаток меняется во время поступлений, списаний и перемещений. Длительное кэширование может привести к ошибочным решениям. Для остатков рациональны короткий </w:t>
      </w:r>
      <w:r>
        <w:t>TTL</w:t>
      </w:r>
      <w:r w:rsidRPr="00A37EA7">
        <w:rPr>
          <w:lang w:val="ru-RU"/>
        </w:rPr>
        <w:t xml:space="preserve">, явная инвалидизация после операций </w:t>
      </w:r>
      <w:r w:rsidRPr="00A37EA7">
        <w:rPr>
          <w:lang w:val="ru-RU"/>
        </w:rPr>
        <w:lastRenderedPageBreak/>
        <w:t>изменения или получение значения непосредственно из осно</w:t>
      </w:r>
      <w:r w:rsidRPr="00A37EA7">
        <w:rPr>
          <w:lang w:val="ru-RU"/>
        </w:rPr>
        <w:t>вной БД для критических операций.</w:t>
      </w:r>
    </w:p>
    <w:p w14:paraId="7916E8EA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>17. Какие данные должны оставаться в основной БД</w:t>
      </w:r>
    </w:p>
    <w:p w14:paraId="7EF25A7B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В основной БД должны храниться постоянные и критически важные данные: полный справочник товаров, фактические остатки, сведения о складах, сотрудники, категории, документы дв</w:t>
      </w:r>
      <w:r w:rsidRPr="00A37EA7">
        <w:rPr>
          <w:lang w:val="ru-RU"/>
        </w:rPr>
        <w:t xml:space="preserve">ижения товара, операции поступления, списания и перемещения, а также история изменений. </w:t>
      </w:r>
      <w:r>
        <w:t>Redis</w:t>
      </w:r>
      <w:r w:rsidRPr="00A37EA7">
        <w:rPr>
          <w:lang w:val="ru-RU"/>
        </w:rPr>
        <w:t xml:space="preserve"> не должен быть единственным источником истины для этих данных.</w:t>
      </w:r>
    </w:p>
    <w:p w14:paraId="32861C17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>18. Ограничения текущей реализации</w:t>
      </w:r>
    </w:p>
    <w:p w14:paraId="5DF07E7D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Основное ограничение текущего выполнения — создана только одна т</w:t>
      </w:r>
      <w:r w:rsidRPr="00A37EA7">
        <w:rPr>
          <w:lang w:val="ru-RU"/>
        </w:rPr>
        <w:t xml:space="preserve">естовая пользовательская сессия </w:t>
      </w:r>
      <w:r>
        <w:t>session</w:t>
      </w:r>
      <w:r w:rsidRPr="00A37EA7">
        <w:rPr>
          <w:lang w:val="ru-RU"/>
        </w:rPr>
        <w:t xml:space="preserve">:5001, тогда как методичка требует минимум три. Для полного соответствия заданию рекомендуется добавить две дополнительные учебные сессии и показать их </w:t>
      </w:r>
      <w:r>
        <w:t>TTL</w:t>
      </w:r>
      <w:r w:rsidRPr="00A37EA7">
        <w:rPr>
          <w:lang w:val="ru-RU"/>
        </w:rPr>
        <w:t>.</w:t>
      </w:r>
    </w:p>
    <w:p w14:paraId="6E315CF8" w14:textId="77777777" w:rsidR="00B00896" w:rsidRDefault="001607D9">
      <w:pPr>
        <w:pStyle w:val="CodeBlock"/>
      </w:pPr>
      <w:r>
        <w:t>HSET session:5002 user_id "102" role "warehouse_employee" la</w:t>
      </w:r>
      <w:r>
        <w:t>nguage "ru" last_section "warehouse"</w:t>
      </w:r>
      <w:r>
        <w:br/>
        <w:t>EXPIRE session:5002 600</w:t>
      </w:r>
      <w:r>
        <w:br/>
      </w:r>
      <w:r>
        <w:br/>
        <w:t>HSET session:5003 user_id "103" role "warehouse_manager" language "kk" last_section "reports"</w:t>
      </w:r>
      <w:r>
        <w:br/>
        <w:t>EXPIRE session:5003 600</w:t>
      </w:r>
    </w:p>
    <w:p w14:paraId="76C894F2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Дополнительно для промышленной реализации желательно ограничивать длину спис</w:t>
      </w:r>
      <w:r w:rsidRPr="00A37EA7">
        <w:rPr>
          <w:lang w:val="ru-RU"/>
        </w:rPr>
        <w:t xml:space="preserve">ка </w:t>
      </w:r>
      <w:proofErr w:type="gramStart"/>
      <w:r>
        <w:t>recent</w:t>
      </w:r>
      <w:r w:rsidRPr="00A37EA7">
        <w:rPr>
          <w:lang w:val="ru-RU"/>
        </w:rPr>
        <w:t>:</w:t>
      </w:r>
      <w:r>
        <w:t>employee</w:t>
      </w:r>
      <w:proofErr w:type="gramEnd"/>
      <w:r w:rsidRPr="00A37EA7">
        <w:rPr>
          <w:lang w:val="ru-RU"/>
        </w:rPr>
        <w:t xml:space="preserve">:101 с помощью </w:t>
      </w:r>
      <w:r>
        <w:t>LTRIM</w:t>
      </w:r>
      <w:r w:rsidRPr="00A37EA7">
        <w:rPr>
          <w:lang w:val="ru-RU"/>
        </w:rPr>
        <w:t>, чтобы история не росла бесконечно.</w:t>
      </w:r>
    </w:p>
    <w:p w14:paraId="0806F5B0" w14:textId="77777777" w:rsidR="00B00896" w:rsidRPr="00A37EA7" w:rsidRDefault="001607D9">
      <w:pPr>
        <w:pStyle w:val="CodeBlock"/>
        <w:rPr>
          <w:lang w:val="ru-RU"/>
        </w:rPr>
      </w:pPr>
      <w:r>
        <w:t>LTRIM</w:t>
      </w:r>
      <w:r w:rsidRPr="00A37EA7">
        <w:rPr>
          <w:lang w:val="ru-RU"/>
        </w:rPr>
        <w:t xml:space="preserve"> </w:t>
      </w:r>
      <w:proofErr w:type="gramStart"/>
      <w:r>
        <w:t>recent</w:t>
      </w:r>
      <w:r w:rsidRPr="00A37EA7">
        <w:rPr>
          <w:lang w:val="ru-RU"/>
        </w:rPr>
        <w:t>:</w:t>
      </w:r>
      <w:r>
        <w:t>employee</w:t>
      </w:r>
      <w:proofErr w:type="gramEnd"/>
      <w:r w:rsidRPr="00A37EA7">
        <w:rPr>
          <w:lang w:val="ru-RU"/>
        </w:rPr>
        <w:t>:101 0 4</w:t>
      </w:r>
    </w:p>
    <w:p w14:paraId="0E0C1876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>19. Ответы на контрольные вопросы</w:t>
      </w:r>
    </w:p>
    <w:p w14:paraId="01133133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1. Что представляет собой модель </w:t>
      </w:r>
      <w:r>
        <w:rPr>
          <w:b/>
        </w:rPr>
        <w:t>key</w:t>
      </w:r>
      <w:r w:rsidRPr="00A37EA7">
        <w:rPr>
          <w:b/>
          <w:lang w:val="ru-RU"/>
        </w:rPr>
        <w:t>-</w:t>
      </w:r>
      <w:r>
        <w:rPr>
          <w:b/>
        </w:rPr>
        <w:t>value</w:t>
      </w:r>
      <w:r w:rsidRPr="00A37EA7">
        <w:rPr>
          <w:b/>
          <w:lang w:val="ru-RU"/>
        </w:rPr>
        <w:t xml:space="preserve"> и как она реализуется в </w:t>
      </w:r>
      <w:r>
        <w:rPr>
          <w:b/>
        </w:rPr>
        <w:t>Redis</w:t>
      </w:r>
      <w:r w:rsidRPr="00A37EA7">
        <w:rPr>
          <w:b/>
          <w:lang w:val="ru-RU"/>
        </w:rPr>
        <w:t>?</w:t>
      </w:r>
    </w:p>
    <w:p w14:paraId="58532C32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Это модель, в которой </w:t>
      </w:r>
      <w:r w:rsidRPr="00A37EA7">
        <w:rPr>
          <w:lang w:val="ru-RU"/>
        </w:rPr>
        <w:t xml:space="preserve">уникальному ключу соответствует значение. В </w:t>
      </w:r>
      <w:r>
        <w:t>Redis</w:t>
      </w:r>
      <w:r w:rsidRPr="00A37EA7">
        <w:rPr>
          <w:lang w:val="ru-RU"/>
        </w:rPr>
        <w:t xml:space="preserve"> значение может быть представлено различными структурами: </w:t>
      </w:r>
      <w:r>
        <w:t>String</w:t>
      </w:r>
      <w:r w:rsidRPr="00A37EA7">
        <w:rPr>
          <w:lang w:val="ru-RU"/>
        </w:rPr>
        <w:t xml:space="preserve">, </w:t>
      </w:r>
      <w:r>
        <w:t>Hash</w:t>
      </w:r>
      <w:r w:rsidRPr="00A37EA7">
        <w:rPr>
          <w:lang w:val="ru-RU"/>
        </w:rPr>
        <w:t xml:space="preserve">, </w:t>
      </w:r>
      <w:r>
        <w:t>List</w:t>
      </w:r>
      <w:r w:rsidRPr="00A37EA7">
        <w:rPr>
          <w:lang w:val="ru-RU"/>
        </w:rPr>
        <w:t xml:space="preserve">, </w:t>
      </w:r>
      <w:r>
        <w:t>Set</w:t>
      </w:r>
      <w:r w:rsidRPr="00A37EA7">
        <w:rPr>
          <w:lang w:val="ru-RU"/>
        </w:rPr>
        <w:t xml:space="preserve"> или </w:t>
      </w:r>
      <w:r>
        <w:t>Sorted</w:t>
      </w:r>
      <w:r w:rsidRPr="00A37EA7">
        <w:rPr>
          <w:lang w:val="ru-RU"/>
        </w:rPr>
        <w:t xml:space="preserve"> </w:t>
      </w:r>
      <w:r>
        <w:t>Set</w:t>
      </w:r>
      <w:r w:rsidRPr="00A37EA7">
        <w:rPr>
          <w:lang w:val="ru-RU"/>
        </w:rPr>
        <w:t>.</w:t>
      </w:r>
    </w:p>
    <w:p w14:paraId="09D35CA0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2. Что такое </w:t>
      </w:r>
      <w:r>
        <w:rPr>
          <w:b/>
        </w:rPr>
        <w:t>TTL</w:t>
      </w:r>
      <w:r w:rsidRPr="00A37EA7">
        <w:rPr>
          <w:b/>
          <w:lang w:val="ru-RU"/>
        </w:rPr>
        <w:t xml:space="preserve"> и зачем он необходим?</w:t>
      </w:r>
    </w:p>
    <w:p w14:paraId="0C9518A1" w14:textId="77777777" w:rsidR="00B00896" w:rsidRPr="00A37EA7" w:rsidRDefault="001607D9">
      <w:pPr>
        <w:ind w:firstLine="709"/>
        <w:rPr>
          <w:lang w:val="ru-RU"/>
        </w:rPr>
      </w:pPr>
      <w:r>
        <w:lastRenderedPageBreak/>
        <w:t>TTL</w:t>
      </w:r>
      <w:r w:rsidRPr="00A37EA7">
        <w:rPr>
          <w:lang w:val="ru-RU"/>
        </w:rPr>
        <w:t xml:space="preserve"> — </w:t>
      </w:r>
      <w:r>
        <w:t>Time</w:t>
      </w:r>
      <w:r w:rsidRPr="00A37EA7">
        <w:rPr>
          <w:lang w:val="ru-RU"/>
        </w:rPr>
        <w:t xml:space="preserve"> </w:t>
      </w:r>
      <w:proofErr w:type="gramStart"/>
      <w:r>
        <w:t>To</w:t>
      </w:r>
      <w:proofErr w:type="gramEnd"/>
      <w:r w:rsidRPr="00A37EA7">
        <w:rPr>
          <w:lang w:val="ru-RU"/>
        </w:rPr>
        <w:t xml:space="preserve"> </w:t>
      </w:r>
      <w:r>
        <w:t>Live</w:t>
      </w:r>
      <w:r w:rsidRPr="00A37EA7">
        <w:rPr>
          <w:lang w:val="ru-RU"/>
        </w:rPr>
        <w:t>, оставшееся время жизни ключа. Он позволяет автомат</w:t>
      </w:r>
      <w:r w:rsidRPr="00A37EA7">
        <w:rPr>
          <w:lang w:val="ru-RU"/>
        </w:rPr>
        <w:t>ически удалять временные данные, например сессии и временные кэшированные записи.</w:t>
      </w:r>
    </w:p>
    <w:p w14:paraId="4EDE9C4C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3. Чем </w:t>
      </w:r>
      <w:r>
        <w:rPr>
          <w:b/>
        </w:rPr>
        <w:t>cache</w:t>
      </w:r>
      <w:r w:rsidRPr="00A37EA7">
        <w:rPr>
          <w:b/>
          <w:lang w:val="ru-RU"/>
        </w:rPr>
        <w:t xml:space="preserve"> </w:t>
      </w:r>
      <w:r>
        <w:rPr>
          <w:b/>
        </w:rPr>
        <w:t>hit</w:t>
      </w:r>
      <w:r w:rsidRPr="00A37EA7">
        <w:rPr>
          <w:b/>
          <w:lang w:val="ru-RU"/>
        </w:rPr>
        <w:t xml:space="preserve"> отличается от </w:t>
      </w:r>
      <w:r>
        <w:rPr>
          <w:b/>
        </w:rPr>
        <w:t>cache</w:t>
      </w:r>
      <w:r w:rsidRPr="00A37EA7">
        <w:rPr>
          <w:b/>
          <w:lang w:val="ru-RU"/>
        </w:rPr>
        <w:t xml:space="preserve"> </w:t>
      </w:r>
      <w:r>
        <w:rPr>
          <w:b/>
        </w:rPr>
        <w:t>miss</w:t>
      </w:r>
      <w:r w:rsidRPr="00A37EA7">
        <w:rPr>
          <w:b/>
          <w:lang w:val="ru-RU"/>
        </w:rPr>
        <w:t>?</w:t>
      </w:r>
    </w:p>
    <w:p w14:paraId="4D1EF835" w14:textId="77777777" w:rsidR="00B00896" w:rsidRPr="00A37EA7" w:rsidRDefault="001607D9">
      <w:pPr>
        <w:ind w:firstLine="709"/>
        <w:rPr>
          <w:lang w:val="ru-RU"/>
        </w:rPr>
      </w:pPr>
      <w:r>
        <w:t>Cache</w:t>
      </w:r>
      <w:r w:rsidRPr="00A37EA7">
        <w:rPr>
          <w:lang w:val="ru-RU"/>
        </w:rPr>
        <w:t xml:space="preserve"> </w:t>
      </w:r>
      <w:r>
        <w:t>hit</w:t>
      </w:r>
      <w:r w:rsidRPr="00A37EA7">
        <w:rPr>
          <w:lang w:val="ru-RU"/>
        </w:rPr>
        <w:t xml:space="preserve"> означает, что необходимые данные найдены в </w:t>
      </w:r>
      <w:r>
        <w:t>Redis</w:t>
      </w:r>
      <w:r w:rsidRPr="00A37EA7">
        <w:rPr>
          <w:lang w:val="ru-RU"/>
        </w:rPr>
        <w:t xml:space="preserve">. При </w:t>
      </w:r>
      <w:r>
        <w:t>cache</w:t>
      </w:r>
      <w:r w:rsidRPr="00A37EA7">
        <w:rPr>
          <w:lang w:val="ru-RU"/>
        </w:rPr>
        <w:t xml:space="preserve"> </w:t>
      </w:r>
      <w:r>
        <w:t>miss</w:t>
      </w:r>
      <w:r w:rsidRPr="00A37EA7">
        <w:rPr>
          <w:lang w:val="ru-RU"/>
        </w:rPr>
        <w:t xml:space="preserve"> данных в </w:t>
      </w:r>
      <w:r>
        <w:t>Redis</w:t>
      </w:r>
      <w:r w:rsidRPr="00A37EA7">
        <w:rPr>
          <w:lang w:val="ru-RU"/>
        </w:rPr>
        <w:t xml:space="preserve"> нет, поэтому приложение обращается к осно</w:t>
      </w:r>
      <w:r w:rsidRPr="00A37EA7">
        <w:rPr>
          <w:lang w:val="ru-RU"/>
        </w:rPr>
        <w:t>вному источнику.</w:t>
      </w:r>
    </w:p>
    <w:p w14:paraId="3824F8F9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4. Чем отличаются </w:t>
      </w:r>
      <w:r>
        <w:rPr>
          <w:b/>
        </w:rPr>
        <w:t>GET</w:t>
      </w:r>
      <w:r w:rsidRPr="00A37EA7">
        <w:rPr>
          <w:b/>
          <w:lang w:val="ru-RU"/>
        </w:rPr>
        <w:t xml:space="preserve"> и </w:t>
      </w:r>
      <w:r>
        <w:rPr>
          <w:b/>
        </w:rPr>
        <w:t>HGET</w:t>
      </w:r>
      <w:r w:rsidRPr="00A37EA7">
        <w:rPr>
          <w:b/>
          <w:lang w:val="ru-RU"/>
        </w:rPr>
        <w:t>?</w:t>
      </w:r>
    </w:p>
    <w:p w14:paraId="7D703BA0" w14:textId="77777777" w:rsidR="00B00896" w:rsidRPr="00A37EA7" w:rsidRDefault="001607D9">
      <w:pPr>
        <w:ind w:firstLine="709"/>
        <w:rPr>
          <w:lang w:val="ru-RU"/>
        </w:rPr>
      </w:pPr>
      <w:r>
        <w:t>GET</w:t>
      </w:r>
      <w:r w:rsidRPr="00A37EA7">
        <w:rPr>
          <w:lang w:val="ru-RU"/>
        </w:rPr>
        <w:t xml:space="preserve"> получает значение </w:t>
      </w:r>
      <w:r>
        <w:t>String</w:t>
      </w:r>
      <w:r w:rsidRPr="00A37EA7">
        <w:rPr>
          <w:lang w:val="ru-RU"/>
        </w:rPr>
        <w:t xml:space="preserve"> целиком. </w:t>
      </w:r>
      <w:r>
        <w:t>HGET</w:t>
      </w:r>
      <w:r w:rsidRPr="00A37EA7">
        <w:rPr>
          <w:lang w:val="ru-RU"/>
        </w:rPr>
        <w:t xml:space="preserve"> получает конкретное поле </w:t>
      </w:r>
      <w:r>
        <w:t>Hash</w:t>
      </w:r>
      <w:r w:rsidRPr="00A37EA7">
        <w:rPr>
          <w:lang w:val="ru-RU"/>
        </w:rPr>
        <w:t>.</w:t>
      </w:r>
    </w:p>
    <w:p w14:paraId="55AC5ACA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5. Как с помощью </w:t>
      </w:r>
      <w:r>
        <w:rPr>
          <w:b/>
        </w:rPr>
        <w:t>EXPIRE</w:t>
      </w:r>
      <w:r w:rsidRPr="00A37EA7">
        <w:rPr>
          <w:b/>
          <w:lang w:val="ru-RU"/>
        </w:rPr>
        <w:t xml:space="preserve"> и </w:t>
      </w:r>
      <w:r>
        <w:rPr>
          <w:b/>
        </w:rPr>
        <w:t>TTL</w:t>
      </w:r>
      <w:r w:rsidRPr="00A37EA7">
        <w:rPr>
          <w:b/>
          <w:lang w:val="ru-RU"/>
        </w:rPr>
        <w:t xml:space="preserve"> установить и проверить время жизни?</w:t>
      </w:r>
    </w:p>
    <w:p w14:paraId="5023E65A" w14:textId="77777777" w:rsidR="00B00896" w:rsidRPr="00A37EA7" w:rsidRDefault="001607D9">
      <w:pPr>
        <w:ind w:firstLine="709"/>
        <w:rPr>
          <w:lang w:val="ru-RU"/>
        </w:rPr>
      </w:pPr>
      <w:r>
        <w:t>EXPIRE</w:t>
      </w:r>
      <w:r w:rsidRPr="00A37EA7">
        <w:rPr>
          <w:lang w:val="ru-RU"/>
        </w:rPr>
        <w:t xml:space="preserve"> </w:t>
      </w:r>
      <w:r>
        <w:t>key</w:t>
      </w:r>
      <w:r w:rsidRPr="00A37EA7">
        <w:rPr>
          <w:lang w:val="ru-RU"/>
        </w:rPr>
        <w:t xml:space="preserve"> </w:t>
      </w:r>
      <w:r>
        <w:t>seconds</w:t>
      </w:r>
      <w:r w:rsidRPr="00A37EA7">
        <w:rPr>
          <w:lang w:val="ru-RU"/>
        </w:rPr>
        <w:t xml:space="preserve"> устанавливает срок жизни, а </w:t>
      </w:r>
      <w:r>
        <w:t>TTL</w:t>
      </w:r>
      <w:r w:rsidRPr="00A37EA7">
        <w:rPr>
          <w:lang w:val="ru-RU"/>
        </w:rPr>
        <w:t xml:space="preserve"> </w:t>
      </w:r>
      <w:r>
        <w:t>key</w:t>
      </w:r>
      <w:r w:rsidRPr="00A37EA7">
        <w:rPr>
          <w:lang w:val="ru-RU"/>
        </w:rPr>
        <w:t xml:space="preserve"> показывает ост</w:t>
      </w:r>
      <w:r w:rsidRPr="00A37EA7">
        <w:rPr>
          <w:lang w:val="ru-RU"/>
        </w:rPr>
        <w:t>авшееся количество секунд.</w:t>
      </w:r>
    </w:p>
    <w:p w14:paraId="0C48E4EA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6. Почему </w:t>
      </w:r>
      <w:r>
        <w:rPr>
          <w:b/>
        </w:rPr>
        <w:t>session</w:t>
      </w:r>
      <w:r w:rsidRPr="00A37EA7">
        <w:rPr>
          <w:b/>
          <w:lang w:val="ru-RU"/>
        </w:rPr>
        <w:t>:&lt;</w:t>
      </w:r>
      <w:r>
        <w:rPr>
          <w:b/>
        </w:rPr>
        <w:t>id</w:t>
      </w:r>
      <w:r w:rsidRPr="00A37EA7">
        <w:rPr>
          <w:b/>
          <w:lang w:val="ru-RU"/>
        </w:rPr>
        <w:t xml:space="preserve">&gt; предпочтительнее </w:t>
      </w:r>
      <w:r>
        <w:rPr>
          <w:b/>
        </w:rPr>
        <w:t>data</w:t>
      </w:r>
      <w:r w:rsidRPr="00A37EA7">
        <w:rPr>
          <w:b/>
          <w:lang w:val="ru-RU"/>
        </w:rPr>
        <w:t>1?</w:t>
      </w:r>
    </w:p>
    <w:p w14:paraId="63828CCB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Такое имя показывает назначение ключа, облегчает сопровождение и снижает риск конфликта имён.</w:t>
      </w:r>
    </w:p>
    <w:p w14:paraId="226032E5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7. Когда </w:t>
      </w:r>
      <w:r>
        <w:rPr>
          <w:b/>
        </w:rPr>
        <w:t>Hash</w:t>
      </w:r>
      <w:r w:rsidRPr="00A37EA7">
        <w:rPr>
          <w:b/>
          <w:lang w:val="ru-RU"/>
        </w:rPr>
        <w:t xml:space="preserve"> удобнее нескольких </w:t>
      </w:r>
      <w:r>
        <w:rPr>
          <w:b/>
        </w:rPr>
        <w:t>String</w:t>
      </w:r>
      <w:r w:rsidRPr="00A37EA7">
        <w:rPr>
          <w:b/>
          <w:lang w:val="ru-RU"/>
        </w:rPr>
        <w:t>?</w:t>
      </w:r>
    </w:p>
    <w:p w14:paraId="5F8D4B4A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Когда данные представляют один логический объек</w:t>
      </w:r>
      <w:r w:rsidRPr="00A37EA7">
        <w:rPr>
          <w:lang w:val="ru-RU"/>
        </w:rPr>
        <w:t>т с несколькими связанными полями, которые удобно изменять независимо.</w:t>
      </w:r>
    </w:p>
    <w:p w14:paraId="4A8E3664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8. Что означает </w:t>
      </w:r>
      <w:r>
        <w:rPr>
          <w:b/>
        </w:rPr>
        <w:t>TTL</w:t>
      </w:r>
      <w:r w:rsidRPr="00A37EA7">
        <w:rPr>
          <w:b/>
          <w:lang w:val="ru-RU"/>
        </w:rPr>
        <w:t xml:space="preserve"> = -1?</w:t>
      </w:r>
    </w:p>
    <w:p w14:paraId="4CC9725E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>Ключ существует, но срок жизни для него не установлен. Для сессии это может быть проблемой из-за накопления старых записей.</w:t>
      </w:r>
    </w:p>
    <w:p w14:paraId="67356A65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>9. Что произойдёт, если основная БД</w:t>
      </w:r>
      <w:r w:rsidRPr="00A37EA7">
        <w:rPr>
          <w:b/>
          <w:lang w:val="ru-RU"/>
        </w:rPr>
        <w:t xml:space="preserve"> изменится, а </w:t>
      </w:r>
      <w:r>
        <w:rPr>
          <w:b/>
        </w:rPr>
        <w:t>Redis</w:t>
      </w:r>
      <w:r w:rsidRPr="00A37EA7">
        <w:rPr>
          <w:b/>
          <w:lang w:val="ru-RU"/>
        </w:rPr>
        <w:t xml:space="preserve"> останется прежним?</w:t>
      </w:r>
    </w:p>
    <w:p w14:paraId="073F9443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Приложение может получить устаревшие данные. Для решения применяются </w:t>
      </w:r>
      <w:r>
        <w:t>TTL</w:t>
      </w:r>
      <w:r w:rsidRPr="00A37EA7">
        <w:rPr>
          <w:lang w:val="ru-RU"/>
        </w:rPr>
        <w:t xml:space="preserve">, </w:t>
      </w:r>
      <w:r>
        <w:t>explicit</w:t>
      </w:r>
      <w:r w:rsidRPr="00A37EA7">
        <w:rPr>
          <w:lang w:val="ru-RU"/>
        </w:rPr>
        <w:t xml:space="preserve"> </w:t>
      </w:r>
      <w:r>
        <w:t>invalidation</w:t>
      </w:r>
      <w:r w:rsidRPr="00A37EA7">
        <w:rPr>
          <w:lang w:val="ru-RU"/>
        </w:rPr>
        <w:t xml:space="preserve"> или обновление кэша.</w:t>
      </w:r>
    </w:p>
    <w:p w14:paraId="2D279393" w14:textId="77777777" w:rsidR="00B00896" w:rsidRPr="00A37EA7" w:rsidRDefault="001607D9">
      <w:pPr>
        <w:spacing w:after="40"/>
        <w:ind w:firstLine="709"/>
        <w:rPr>
          <w:lang w:val="ru-RU"/>
        </w:rPr>
      </w:pPr>
      <w:r w:rsidRPr="00A37EA7">
        <w:rPr>
          <w:b/>
          <w:lang w:val="ru-RU"/>
        </w:rPr>
        <w:t xml:space="preserve">10. Почему </w:t>
      </w:r>
      <w:r>
        <w:rPr>
          <w:b/>
        </w:rPr>
        <w:t>Redis</w:t>
      </w:r>
      <w:r w:rsidRPr="00A37EA7">
        <w:rPr>
          <w:b/>
          <w:lang w:val="ru-RU"/>
        </w:rPr>
        <w:t xml:space="preserve"> не должен автоматически заменять основную БД?</w:t>
      </w:r>
    </w:p>
    <w:p w14:paraId="625541F2" w14:textId="77777777" w:rsidR="00B00896" w:rsidRPr="00A37EA7" w:rsidRDefault="001607D9">
      <w:pPr>
        <w:ind w:firstLine="709"/>
        <w:rPr>
          <w:lang w:val="ru-RU"/>
        </w:rPr>
      </w:pPr>
      <w:r>
        <w:t>Redis</w:t>
      </w:r>
      <w:r w:rsidRPr="00A37EA7">
        <w:rPr>
          <w:lang w:val="ru-RU"/>
        </w:rPr>
        <w:t xml:space="preserve"> оптимизирован для </w:t>
      </w:r>
      <w:r w:rsidRPr="00A37EA7">
        <w:rPr>
          <w:lang w:val="ru-RU"/>
        </w:rPr>
        <w:t>быстрого доступа и временных данных. Основная БД отвечает за долговременное хранение, целостность и полноту данных.</w:t>
      </w:r>
    </w:p>
    <w:p w14:paraId="7BCFCF0E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lastRenderedPageBreak/>
        <w:t>20. Результаты работы</w:t>
      </w:r>
    </w:p>
    <w:p w14:paraId="6E474CBC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В ходе лабораторной работы были реализованы проверка подключения к </w:t>
      </w:r>
      <w:r>
        <w:t>Redis</w:t>
      </w:r>
      <w:r w:rsidRPr="00A37EA7">
        <w:rPr>
          <w:lang w:val="ru-RU"/>
        </w:rPr>
        <w:t xml:space="preserve">, </w:t>
      </w:r>
      <w:r>
        <w:t>Hash</w:t>
      </w:r>
      <w:r w:rsidRPr="00A37EA7">
        <w:rPr>
          <w:lang w:val="ru-RU"/>
        </w:rPr>
        <w:t xml:space="preserve"> карточки товара, </w:t>
      </w:r>
      <w:r>
        <w:t>Hash</w:t>
      </w:r>
      <w:r w:rsidRPr="00A37EA7">
        <w:rPr>
          <w:lang w:val="ru-RU"/>
        </w:rPr>
        <w:t xml:space="preserve"> информации о скла</w:t>
      </w:r>
      <w:r w:rsidRPr="00A37EA7">
        <w:rPr>
          <w:lang w:val="ru-RU"/>
        </w:rPr>
        <w:t xml:space="preserve">де, </w:t>
      </w:r>
      <w:r>
        <w:t>Hash</w:t>
      </w:r>
      <w:r w:rsidRPr="00A37EA7">
        <w:rPr>
          <w:lang w:val="ru-RU"/>
        </w:rPr>
        <w:t xml:space="preserve"> пользовательской сессии, </w:t>
      </w:r>
      <w:r>
        <w:t>List</w:t>
      </w:r>
      <w:r w:rsidRPr="00A37EA7">
        <w:rPr>
          <w:lang w:val="ru-RU"/>
        </w:rPr>
        <w:t xml:space="preserve"> последних просмотренных товаров, </w:t>
      </w:r>
      <w:r>
        <w:t>String</w:t>
      </w:r>
      <w:r w:rsidRPr="00A37EA7">
        <w:rPr>
          <w:lang w:val="ru-RU"/>
        </w:rPr>
        <w:t xml:space="preserve">-счётчик, </w:t>
      </w:r>
      <w:r>
        <w:t>TTL</w:t>
      </w:r>
      <w:r w:rsidRPr="00A37EA7">
        <w:rPr>
          <w:lang w:val="ru-RU"/>
        </w:rPr>
        <w:t xml:space="preserve"> пользовательской сессии, </w:t>
      </w:r>
      <w:r>
        <w:t>TTL</w:t>
      </w:r>
      <w:r w:rsidRPr="00A37EA7">
        <w:rPr>
          <w:lang w:val="ru-RU"/>
        </w:rPr>
        <w:t xml:space="preserve"> временного ключа, изменение поля сессии, безопасное удаление и </w:t>
      </w:r>
      <w:proofErr w:type="spellStart"/>
      <w:r w:rsidRPr="00A37EA7">
        <w:rPr>
          <w:lang w:val="ru-RU"/>
        </w:rPr>
        <w:t>инвалидирование</w:t>
      </w:r>
      <w:proofErr w:type="spellEnd"/>
      <w:r w:rsidRPr="00A37EA7">
        <w:rPr>
          <w:lang w:val="ru-RU"/>
        </w:rPr>
        <w:t xml:space="preserve"> кэша.</w:t>
      </w:r>
    </w:p>
    <w:p w14:paraId="4057C3DB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Использованы три типа структур </w:t>
      </w:r>
      <w:r>
        <w:t>Redis</w:t>
      </w:r>
      <w:r w:rsidRPr="00A37EA7">
        <w:rPr>
          <w:lang w:val="ru-RU"/>
        </w:rPr>
        <w:t xml:space="preserve">: </w:t>
      </w:r>
      <w:r>
        <w:t>String</w:t>
      </w:r>
      <w:r w:rsidRPr="00A37EA7">
        <w:rPr>
          <w:lang w:val="ru-RU"/>
        </w:rPr>
        <w:t xml:space="preserve">, </w:t>
      </w:r>
      <w:r>
        <w:t>Hash</w:t>
      </w:r>
      <w:r w:rsidRPr="00A37EA7">
        <w:rPr>
          <w:lang w:val="ru-RU"/>
        </w:rPr>
        <w:t xml:space="preserve"> и </w:t>
      </w:r>
      <w:r>
        <w:t>List</w:t>
      </w:r>
      <w:r w:rsidRPr="00A37EA7">
        <w:rPr>
          <w:lang w:val="ru-RU"/>
        </w:rPr>
        <w:t xml:space="preserve">. Реализованы чтение, изменение, удаление, проверка существования, работа с </w:t>
      </w:r>
      <w:r>
        <w:t>TTL</w:t>
      </w:r>
      <w:r w:rsidRPr="00A37EA7">
        <w:rPr>
          <w:lang w:val="ru-RU"/>
        </w:rPr>
        <w:t xml:space="preserve"> и аналитический счётчик.</w:t>
      </w:r>
    </w:p>
    <w:p w14:paraId="02017045" w14:textId="77777777" w:rsidR="00B00896" w:rsidRPr="00A37EA7" w:rsidRDefault="001607D9">
      <w:pPr>
        <w:pStyle w:val="1"/>
        <w:rPr>
          <w:lang w:val="ru-RU"/>
        </w:rPr>
      </w:pPr>
      <w:r w:rsidRPr="00A37EA7">
        <w:rPr>
          <w:lang w:val="ru-RU"/>
        </w:rPr>
        <w:t>21. Вывод</w:t>
      </w:r>
    </w:p>
    <w:p w14:paraId="0C3CB407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В ходе лабораторной работы была спроектирована и реализована </w:t>
      </w:r>
      <w:r>
        <w:t>Redis</w:t>
      </w:r>
      <w:r w:rsidRPr="00A37EA7">
        <w:rPr>
          <w:lang w:val="ru-RU"/>
        </w:rPr>
        <w:t>-модель для предметной области «Складской учёт». Для карточки товара</w:t>
      </w:r>
      <w:r w:rsidRPr="00A37EA7">
        <w:rPr>
          <w:lang w:val="ru-RU"/>
        </w:rPr>
        <w:t xml:space="preserve"> и информации о складе использована структура </w:t>
      </w:r>
      <w:r>
        <w:t>Hash</w:t>
      </w:r>
      <w:r w:rsidRPr="00A37EA7">
        <w:rPr>
          <w:lang w:val="ru-RU"/>
        </w:rPr>
        <w:t xml:space="preserve">, для истории последних просмотренных товаров — </w:t>
      </w:r>
      <w:r>
        <w:t>List</w:t>
      </w:r>
      <w:r w:rsidRPr="00A37EA7">
        <w:rPr>
          <w:lang w:val="ru-RU"/>
        </w:rPr>
        <w:t xml:space="preserve">, а для счётчика просмотров и временного значения — </w:t>
      </w:r>
      <w:r>
        <w:t>String</w:t>
      </w:r>
      <w:r w:rsidRPr="00A37EA7">
        <w:rPr>
          <w:lang w:val="ru-RU"/>
        </w:rPr>
        <w:t>.</w:t>
      </w:r>
    </w:p>
    <w:p w14:paraId="0FD3236D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Для пользовательской сессии </w:t>
      </w:r>
      <w:r>
        <w:t>session</w:t>
      </w:r>
      <w:r w:rsidRPr="00A37EA7">
        <w:rPr>
          <w:lang w:val="ru-RU"/>
        </w:rPr>
        <w:t xml:space="preserve">:5001 были реализованы поля </w:t>
      </w:r>
      <w:r>
        <w:t>user</w:t>
      </w:r>
      <w:r w:rsidRPr="00A37EA7">
        <w:rPr>
          <w:lang w:val="ru-RU"/>
        </w:rPr>
        <w:t>_</w:t>
      </w:r>
      <w:r>
        <w:t>id</w:t>
      </w:r>
      <w:r w:rsidRPr="00A37EA7">
        <w:rPr>
          <w:lang w:val="ru-RU"/>
        </w:rPr>
        <w:t xml:space="preserve">, </w:t>
      </w:r>
      <w:r>
        <w:t>role</w:t>
      </w:r>
      <w:r w:rsidRPr="00A37EA7">
        <w:rPr>
          <w:lang w:val="ru-RU"/>
        </w:rPr>
        <w:t xml:space="preserve">, </w:t>
      </w:r>
      <w:r>
        <w:t>language</w:t>
      </w:r>
      <w:r w:rsidRPr="00A37EA7">
        <w:rPr>
          <w:lang w:val="ru-RU"/>
        </w:rPr>
        <w:t xml:space="preserve"> и </w:t>
      </w:r>
      <w:r>
        <w:t>last</w:t>
      </w:r>
      <w:r w:rsidRPr="00A37EA7">
        <w:rPr>
          <w:lang w:val="ru-RU"/>
        </w:rPr>
        <w:t>_</w:t>
      </w:r>
      <w:r>
        <w:t>section</w:t>
      </w:r>
      <w:r w:rsidRPr="00A37EA7">
        <w:rPr>
          <w:lang w:val="ru-RU"/>
        </w:rPr>
        <w:t xml:space="preserve">, а также установлен </w:t>
      </w:r>
      <w:r>
        <w:t>TTL</w:t>
      </w:r>
      <w:r w:rsidRPr="00A37EA7">
        <w:rPr>
          <w:lang w:val="ru-RU"/>
        </w:rPr>
        <w:t xml:space="preserve"> 600 секунд. Механизм </w:t>
      </w:r>
      <w:r>
        <w:t>TTL</w:t>
      </w:r>
      <w:r w:rsidRPr="00A37EA7">
        <w:rPr>
          <w:lang w:val="ru-RU"/>
        </w:rPr>
        <w:t xml:space="preserve"> позволяет автоматически удалять временные записи. Отдельно продемонстрирован временный ключ </w:t>
      </w:r>
      <w:proofErr w:type="gramStart"/>
      <w:r>
        <w:t>cache</w:t>
      </w:r>
      <w:r w:rsidRPr="00A37EA7">
        <w:rPr>
          <w:lang w:val="ru-RU"/>
        </w:rPr>
        <w:t>:</w:t>
      </w:r>
      <w:proofErr w:type="spellStart"/>
      <w:r>
        <w:t>ttl</w:t>
      </w:r>
      <w:proofErr w:type="spellEnd"/>
      <w:proofErr w:type="gramEnd"/>
      <w:r w:rsidRPr="00A37EA7">
        <w:rPr>
          <w:lang w:val="ru-RU"/>
        </w:rPr>
        <w:t>-</w:t>
      </w:r>
      <w:r>
        <w:t>demo</w:t>
      </w:r>
      <w:r w:rsidRPr="00A37EA7">
        <w:rPr>
          <w:lang w:val="ru-RU"/>
        </w:rPr>
        <w:t xml:space="preserve"> с </w:t>
      </w:r>
      <w:r>
        <w:t>TTL</w:t>
      </w:r>
      <w:r w:rsidRPr="00A37EA7">
        <w:rPr>
          <w:lang w:val="ru-RU"/>
        </w:rPr>
        <w:t xml:space="preserve"> 20 секунд.</w:t>
      </w:r>
    </w:p>
    <w:p w14:paraId="3202BD85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Изменение параметра сессии выполнено с помощью </w:t>
      </w:r>
      <w:r>
        <w:t>HSET</w:t>
      </w:r>
      <w:r w:rsidRPr="00A37EA7">
        <w:rPr>
          <w:lang w:val="ru-RU"/>
        </w:rPr>
        <w:t xml:space="preserve">, а </w:t>
      </w:r>
      <w:proofErr w:type="spellStart"/>
      <w:r w:rsidRPr="00A37EA7">
        <w:rPr>
          <w:lang w:val="ru-RU"/>
        </w:rPr>
        <w:t>инвалидирование</w:t>
      </w:r>
      <w:proofErr w:type="spellEnd"/>
      <w:r w:rsidRPr="00A37EA7">
        <w:rPr>
          <w:lang w:val="ru-RU"/>
        </w:rPr>
        <w:t xml:space="preserve"> кэша товара — через последовательность </w:t>
      </w:r>
      <w:r>
        <w:t>EXISTS</w:t>
      </w:r>
      <w:r w:rsidRPr="00A37EA7">
        <w:rPr>
          <w:lang w:val="ru-RU"/>
        </w:rPr>
        <w:t xml:space="preserve"> → </w:t>
      </w:r>
      <w:r>
        <w:t>DEL</w:t>
      </w:r>
      <w:r w:rsidRPr="00A37EA7">
        <w:rPr>
          <w:lang w:val="ru-RU"/>
        </w:rPr>
        <w:t xml:space="preserve"> → </w:t>
      </w:r>
      <w:r>
        <w:t>EXISTS</w:t>
      </w:r>
      <w:r w:rsidRPr="00A37EA7">
        <w:rPr>
          <w:lang w:val="ru-RU"/>
        </w:rPr>
        <w:t xml:space="preserve">. Это демонстрирует </w:t>
      </w:r>
      <w:r>
        <w:t>explicit</w:t>
      </w:r>
      <w:r w:rsidRPr="00A37EA7">
        <w:rPr>
          <w:lang w:val="ru-RU"/>
        </w:rPr>
        <w:t xml:space="preserve"> </w:t>
      </w:r>
      <w:r>
        <w:t>cache</w:t>
      </w:r>
      <w:r w:rsidRPr="00A37EA7">
        <w:rPr>
          <w:lang w:val="ru-RU"/>
        </w:rPr>
        <w:t xml:space="preserve"> </w:t>
      </w:r>
      <w:r>
        <w:t>invalidation</w:t>
      </w:r>
      <w:r w:rsidRPr="00A37EA7">
        <w:rPr>
          <w:lang w:val="ru-RU"/>
        </w:rPr>
        <w:t xml:space="preserve"> и позволяет не использовать устаревший объект после изменения данных.</w:t>
      </w:r>
    </w:p>
    <w:p w14:paraId="2E2D5300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Разработанная модель показывает, что </w:t>
      </w:r>
      <w:r>
        <w:t>Redis</w:t>
      </w:r>
      <w:r w:rsidRPr="00A37EA7">
        <w:rPr>
          <w:lang w:val="ru-RU"/>
        </w:rPr>
        <w:t xml:space="preserve"> целесообразно приме</w:t>
      </w:r>
      <w:r w:rsidRPr="00A37EA7">
        <w:rPr>
          <w:lang w:val="ru-RU"/>
        </w:rPr>
        <w:t>нять как высокоскоростное дополнительное хранилище для кэширования, сессий, списков последних действий и счётчиков. Постоянные и критически важные складские данные должны оставаться в основной БД.</w:t>
      </w:r>
    </w:p>
    <w:p w14:paraId="1BD5E142" w14:textId="77777777" w:rsidR="00B00896" w:rsidRPr="00A37EA7" w:rsidRDefault="001607D9">
      <w:pPr>
        <w:ind w:firstLine="709"/>
        <w:rPr>
          <w:lang w:val="ru-RU"/>
        </w:rPr>
      </w:pPr>
      <w:r w:rsidRPr="00A37EA7">
        <w:rPr>
          <w:lang w:val="ru-RU"/>
        </w:rPr>
        <w:t xml:space="preserve">Основное ограничение исходного выполнения — создана только </w:t>
      </w:r>
      <w:r w:rsidRPr="00A37EA7">
        <w:rPr>
          <w:lang w:val="ru-RU"/>
        </w:rPr>
        <w:t xml:space="preserve">одна тестовая сессия вместо требуемых методичкой трёх. Для полного соответствия всем пунктам задания следует добавить две учебные сессии и дополнительно продемонстрировать исчезновение временного ключа после истечения </w:t>
      </w:r>
      <w:r>
        <w:t>TTL</w:t>
      </w:r>
      <w:r w:rsidRPr="00A37EA7">
        <w:rPr>
          <w:lang w:val="ru-RU"/>
        </w:rPr>
        <w:t>.</w:t>
      </w:r>
    </w:p>
    <w:sectPr w:rsidR="00B00896" w:rsidRPr="00A37EA7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60AA0" w14:textId="77777777" w:rsidR="001607D9" w:rsidRDefault="001607D9">
      <w:pPr>
        <w:spacing w:after="0" w:line="240" w:lineRule="auto"/>
      </w:pPr>
      <w:r>
        <w:separator/>
      </w:r>
    </w:p>
  </w:endnote>
  <w:endnote w:type="continuationSeparator" w:id="0">
    <w:p w14:paraId="7F6963D9" w14:textId="77777777" w:rsidR="001607D9" w:rsidRDefault="00160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6B4826" w14:textId="77777777" w:rsidR="00B00896" w:rsidRDefault="001607D9">
    <w:pPr>
      <w:pStyle w:val="a7"/>
      <w:jc w:val="center"/>
    </w:pPr>
    <w:r>
      <w:t xml:space="preserve">Страница </w:t>
    </w:r>
    <w:r>
      <w:fldChar w:fldCharType="begin"/>
    </w:r>
    <w:r>
      <w:instrText>PAGE</w:instrText>
    </w:r>
    <w:r w:rsidR="00A37EA7">
      <w:fldChar w:fldCharType="separate"/>
    </w:r>
    <w:r w:rsidR="00A37E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7A7A0D" w14:textId="77777777" w:rsidR="001607D9" w:rsidRDefault="001607D9">
      <w:pPr>
        <w:spacing w:after="0" w:line="240" w:lineRule="auto"/>
      </w:pPr>
      <w:r>
        <w:separator/>
      </w:r>
    </w:p>
  </w:footnote>
  <w:footnote w:type="continuationSeparator" w:id="0">
    <w:p w14:paraId="56D310D7" w14:textId="77777777" w:rsidR="001607D9" w:rsidRDefault="00160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D9"/>
    <w:rsid w:val="0029639D"/>
    <w:rsid w:val="00326F90"/>
    <w:rsid w:val="00A37EA7"/>
    <w:rsid w:val="00AA1D8D"/>
    <w:rsid w:val="00B008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4FCC1"/>
  <w14:defaultImageDpi w14:val="300"/>
  <w15:docId w15:val="{E893EE22-CE69-4541-A698-258A462B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283"/>
    </w:pPr>
    <w:rPr>
      <w:rFonts w:ascii="Courier New" w:hAnsi="Courier New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655BED-BC9D-44F1-B12F-8095A0107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2422</Words>
  <Characters>13809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 — Redis, вариант 8, Складской учёт</dc:title>
  <dc:subject>Проектирование кэша/сессий и реализация операций Redis</dc:subject>
  <dc:creator/>
  <cp:keywords/>
  <dc:description>generated by python-docx</dc:description>
  <cp:lastModifiedBy>armorio</cp:lastModifiedBy>
  <cp:revision>2</cp:revision>
  <dcterms:created xsi:type="dcterms:W3CDTF">2013-12-23T23:15:00Z</dcterms:created>
  <dcterms:modified xsi:type="dcterms:W3CDTF">2026-10-06T17:25:00Z</dcterms:modified>
  <cp:category/>
</cp:coreProperties>
</file>