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E28540" w14:textId="77777777" w:rsidR="00214D96" w:rsidRPr="00515FEA" w:rsidRDefault="004F3923">
      <w:pPr>
        <w:jc w:val="center"/>
        <w:rPr>
          <w:lang w:val="ru-RU"/>
        </w:rPr>
      </w:pPr>
      <w:r w:rsidRPr="00515FEA">
        <w:rPr>
          <w:b/>
          <w:sz w:val="32"/>
          <w:lang w:val="ru-RU"/>
        </w:rPr>
        <w:t>ЛАБОРАТОРНАЯ РАБОТА №1</w:t>
      </w:r>
    </w:p>
    <w:p w14:paraId="2D1EB8B9" w14:textId="77777777" w:rsidR="00214D96" w:rsidRPr="00515FEA" w:rsidRDefault="004F3923">
      <w:pPr>
        <w:jc w:val="center"/>
        <w:rPr>
          <w:lang w:val="ru-RU"/>
        </w:rPr>
      </w:pPr>
      <w:r w:rsidRPr="00515FEA">
        <w:rPr>
          <w:b/>
          <w:lang w:val="ru-RU"/>
        </w:rPr>
        <w:t xml:space="preserve">Основы работы с </w:t>
      </w:r>
      <w:r>
        <w:rPr>
          <w:b/>
        </w:rPr>
        <w:t>MongoDB</w:t>
      </w:r>
      <w:r w:rsidRPr="00515FEA">
        <w:rPr>
          <w:b/>
          <w:lang w:val="ru-RU"/>
        </w:rPr>
        <w:t>: создание базы данных,</w:t>
      </w:r>
      <w:r w:rsidRPr="00515FEA">
        <w:rPr>
          <w:b/>
          <w:lang w:val="ru-RU"/>
        </w:rPr>
        <w:br/>
        <w:t xml:space="preserve">коллекций и </w:t>
      </w:r>
      <w:r>
        <w:rPr>
          <w:b/>
        </w:rPr>
        <w:t>CRUD</w:t>
      </w:r>
      <w:r w:rsidRPr="00515FEA">
        <w:rPr>
          <w:b/>
          <w:lang w:val="ru-RU"/>
        </w:rPr>
        <w:t>-операции</w:t>
      </w:r>
    </w:p>
    <w:p w14:paraId="0EA16E32" w14:textId="77777777" w:rsidR="00214D96" w:rsidRPr="00515FEA" w:rsidRDefault="004F3923">
      <w:pPr>
        <w:jc w:val="center"/>
        <w:rPr>
          <w:lang w:val="ru-RU"/>
        </w:rPr>
      </w:pPr>
      <w:r w:rsidRPr="00515FEA">
        <w:rPr>
          <w:lang w:val="ru-RU"/>
        </w:rPr>
        <w:t>Вариант: 19</w:t>
      </w:r>
    </w:p>
    <w:p w14:paraId="620D3799" w14:textId="77777777" w:rsidR="00214D96" w:rsidRPr="00515FEA" w:rsidRDefault="004F3923">
      <w:pPr>
        <w:jc w:val="center"/>
        <w:rPr>
          <w:lang w:val="ru-RU"/>
        </w:rPr>
      </w:pPr>
      <w:r w:rsidRPr="00515FEA">
        <w:rPr>
          <w:lang w:val="ru-RU"/>
        </w:rPr>
        <w:t>Предметная область: Каталог смартфонов</w:t>
      </w:r>
    </w:p>
    <w:p w14:paraId="301AD4B4" w14:textId="77777777" w:rsidR="00214D96" w:rsidRPr="00515FEA" w:rsidRDefault="004F3923">
      <w:pPr>
        <w:jc w:val="center"/>
        <w:rPr>
          <w:lang w:val="ru-RU"/>
        </w:rPr>
      </w:pPr>
      <w:r w:rsidRPr="00515FEA">
        <w:rPr>
          <w:lang w:val="ru-RU"/>
        </w:rPr>
        <w:t xml:space="preserve">Коллекция: </w:t>
      </w:r>
      <w:r>
        <w:t>smartphones</w:t>
      </w:r>
    </w:p>
    <w:p w14:paraId="105EDB5B" w14:textId="77777777" w:rsidR="00214D96" w:rsidRPr="00515FEA" w:rsidRDefault="00214D96">
      <w:pPr>
        <w:rPr>
          <w:lang w:val="ru-RU"/>
        </w:rPr>
      </w:pPr>
    </w:p>
    <w:p w14:paraId="2211DCFF" w14:textId="77777777" w:rsidR="00214D96" w:rsidRPr="00515FEA" w:rsidRDefault="004F3923">
      <w:pPr>
        <w:pStyle w:val="1"/>
        <w:rPr>
          <w:lang w:val="ru-RU"/>
        </w:rPr>
      </w:pPr>
      <w:r w:rsidRPr="00515FEA">
        <w:rPr>
          <w:lang w:val="ru-RU"/>
        </w:rPr>
        <w:t>1. Цель работы</w:t>
      </w:r>
    </w:p>
    <w:p w14:paraId="2257D930" w14:textId="77777777" w:rsidR="00214D96" w:rsidRPr="00515FEA" w:rsidRDefault="004F3923">
      <w:pPr>
        <w:rPr>
          <w:lang w:val="ru-RU"/>
        </w:rPr>
      </w:pPr>
      <w:r w:rsidRPr="00515FEA">
        <w:rPr>
          <w:lang w:val="ru-RU"/>
        </w:rPr>
        <w:t xml:space="preserve">Изучить основные возможности </w:t>
      </w:r>
      <w:r>
        <w:t>MongoDB</w:t>
      </w:r>
      <w:r w:rsidRPr="00515FEA">
        <w:rPr>
          <w:lang w:val="ru-RU"/>
        </w:rPr>
        <w:t xml:space="preserve">: создание базы данных и </w:t>
      </w:r>
      <w:r w:rsidRPr="00515FEA">
        <w:rPr>
          <w:lang w:val="ru-RU"/>
        </w:rPr>
        <w:t xml:space="preserve">коллекции, формирование документов, добавление, просмотр, изменение и удаление данных с использованием </w:t>
      </w:r>
      <w:r>
        <w:t>CRUD</w:t>
      </w:r>
      <w:r w:rsidRPr="00515FEA">
        <w:rPr>
          <w:lang w:val="ru-RU"/>
        </w:rPr>
        <w:t>-операций.</w:t>
      </w:r>
    </w:p>
    <w:p w14:paraId="1F33C2E8" w14:textId="77777777" w:rsidR="00214D96" w:rsidRPr="00515FEA" w:rsidRDefault="004F3923">
      <w:pPr>
        <w:pStyle w:val="1"/>
        <w:rPr>
          <w:lang w:val="ru-RU"/>
        </w:rPr>
      </w:pPr>
      <w:r w:rsidRPr="00515FEA">
        <w:rPr>
          <w:lang w:val="ru-RU"/>
        </w:rPr>
        <w:t>2. Предметная область</w:t>
      </w:r>
    </w:p>
    <w:p w14:paraId="1FC9082A" w14:textId="77777777" w:rsidR="00214D96" w:rsidRPr="00515FEA" w:rsidRDefault="004F3923">
      <w:pPr>
        <w:rPr>
          <w:lang w:val="ru-RU"/>
        </w:rPr>
      </w:pPr>
      <w:r w:rsidRPr="00515FEA">
        <w:rPr>
          <w:lang w:val="ru-RU"/>
        </w:rPr>
        <w:t>В рамках лабораторной работы создан каталог смартфонов. Для каждого смартфона хранятся идентификатор, бренд, модель,</w:t>
      </w:r>
      <w:r w:rsidRPr="00515FEA">
        <w:rPr>
          <w:lang w:val="ru-RU"/>
        </w:rPr>
        <w:t xml:space="preserve"> цена, год выпуска, объём памяти, доступные цвета, технические характеристики и, для части записей, признак наличия.</w:t>
      </w:r>
    </w:p>
    <w:p w14:paraId="7E4AEA7A" w14:textId="77777777" w:rsidR="00214D96" w:rsidRPr="00515FEA" w:rsidRDefault="004F3923">
      <w:pPr>
        <w:pStyle w:val="1"/>
        <w:rPr>
          <w:lang w:val="ru-RU"/>
        </w:rPr>
      </w:pPr>
      <w:r w:rsidRPr="00515FEA">
        <w:rPr>
          <w:lang w:val="ru-RU"/>
        </w:rPr>
        <w:t>3. Создание базы данных и коллекции</w:t>
      </w:r>
    </w:p>
    <w:p w14:paraId="1B124581" w14:textId="77777777" w:rsidR="00214D96" w:rsidRPr="00515FEA" w:rsidRDefault="004F3923">
      <w:pPr>
        <w:rPr>
          <w:lang w:val="ru-RU"/>
        </w:rPr>
      </w:pPr>
      <w:r w:rsidRPr="00515FEA">
        <w:rPr>
          <w:lang w:val="ru-RU"/>
        </w:rPr>
        <w:t xml:space="preserve">Для работы используется база данных </w:t>
      </w:r>
      <w:r>
        <w:t>phone</w:t>
      </w:r>
      <w:r w:rsidRPr="00515FEA">
        <w:rPr>
          <w:lang w:val="ru-RU"/>
        </w:rPr>
        <w:t>_</w:t>
      </w:r>
      <w:r>
        <w:t>store</w:t>
      </w:r>
      <w:r w:rsidRPr="00515FEA">
        <w:rPr>
          <w:lang w:val="ru-RU"/>
        </w:rPr>
        <w:t xml:space="preserve"> и коллекция </w:t>
      </w:r>
      <w:r>
        <w:t>smartphones</w:t>
      </w:r>
      <w:r w:rsidRPr="00515FEA">
        <w:rPr>
          <w:lang w:val="ru-RU"/>
        </w:rPr>
        <w:t>.</w:t>
      </w:r>
    </w:p>
    <w:p w14:paraId="27013105" w14:textId="77777777" w:rsidR="00214D96" w:rsidRDefault="004F3923">
      <w:r>
        <w:rPr>
          <w:rFonts w:ascii="Courier New" w:hAnsi="Courier New"/>
          <w:sz w:val="20"/>
        </w:rPr>
        <w:t xml:space="preserve">use </w:t>
      </w:r>
      <w:proofErr w:type="spellStart"/>
      <w:r>
        <w:rPr>
          <w:rFonts w:ascii="Courier New" w:hAnsi="Courier New"/>
          <w:sz w:val="20"/>
        </w:rPr>
        <w:t>phone_store</w:t>
      </w:r>
      <w:proofErr w:type="spellEnd"/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db.createColl</w:t>
      </w:r>
      <w:r>
        <w:rPr>
          <w:rFonts w:ascii="Courier New" w:hAnsi="Courier New"/>
          <w:sz w:val="20"/>
        </w:rPr>
        <w:t>ection</w:t>
      </w:r>
      <w:proofErr w:type="spellEnd"/>
      <w:r>
        <w:rPr>
          <w:rFonts w:ascii="Courier New" w:hAnsi="Courier New"/>
          <w:sz w:val="20"/>
        </w:rPr>
        <w:t>("smartphones")</w:t>
      </w:r>
    </w:p>
    <w:p w14:paraId="73C24768" w14:textId="77777777" w:rsidR="00214D96" w:rsidRPr="00515FEA" w:rsidRDefault="004F3923">
      <w:pPr>
        <w:pStyle w:val="1"/>
        <w:rPr>
          <w:lang w:val="ru-RU"/>
        </w:rPr>
      </w:pPr>
      <w:r w:rsidRPr="00515FEA">
        <w:rPr>
          <w:lang w:val="ru-RU"/>
        </w:rPr>
        <w:t>4. Структура документа</w:t>
      </w:r>
    </w:p>
    <w:p w14:paraId="7F3A62A1" w14:textId="77777777" w:rsidR="00214D96" w:rsidRPr="00515FEA" w:rsidRDefault="004F3923">
      <w:pPr>
        <w:rPr>
          <w:lang w:val="ru-RU"/>
        </w:rPr>
      </w:pPr>
      <w:r w:rsidRPr="00515FEA">
        <w:rPr>
          <w:lang w:val="ru-RU"/>
        </w:rPr>
        <w:t xml:space="preserve">Пример структуры документа </w:t>
      </w:r>
      <w:r>
        <w:t>MongoDB</w:t>
      </w:r>
      <w:r w:rsidRPr="00515FEA">
        <w:rPr>
          <w:lang w:val="ru-RU"/>
        </w:rPr>
        <w:t>:</w:t>
      </w:r>
    </w:p>
    <w:p w14:paraId="7DE6B272" w14:textId="77777777" w:rsidR="00214D96" w:rsidRDefault="004F3923">
      <w:r>
        <w:rPr>
          <w:rFonts w:ascii="Courier New" w:hAnsi="Courier New"/>
          <w:sz w:val="20"/>
        </w:rPr>
        <w:t>{</w:t>
      </w:r>
      <w:r>
        <w:rPr>
          <w:rFonts w:ascii="Courier New" w:hAnsi="Courier New"/>
          <w:sz w:val="20"/>
        </w:rPr>
        <w:br/>
        <w:t xml:space="preserve">  "</w:t>
      </w:r>
      <w:proofErr w:type="spellStart"/>
      <w:r>
        <w:rPr>
          <w:rFonts w:ascii="Courier New" w:hAnsi="Courier New"/>
          <w:sz w:val="20"/>
        </w:rPr>
        <w:t>phoneId</w:t>
      </w:r>
      <w:proofErr w:type="spellEnd"/>
      <w:r>
        <w:rPr>
          <w:rFonts w:ascii="Courier New" w:hAnsi="Courier New"/>
          <w:sz w:val="20"/>
        </w:rPr>
        <w:t>": 1001,</w:t>
      </w:r>
      <w:r>
        <w:rPr>
          <w:rFonts w:ascii="Courier New" w:hAnsi="Courier New"/>
          <w:sz w:val="20"/>
        </w:rPr>
        <w:br/>
        <w:t xml:space="preserve">  "brand": "Apple",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"model": "iPhone 15",</w:t>
      </w:r>
      <w:r>
        <w:rPr>
          <w:rFonts w:ascii="Courier New" w:hAnsi="Courier New"/>
          <w:sz w:val="20"/>
        </w:rPr>
        <w:br/>
        <w:t xml:space="preserve">  "price": 400000,</w:t>
      </w:r>
      <w:r>
        <w:rPr>
          <w:rFonts w:ascii="Courier New" w:hAnsi="Courier New"/>
          <w:sz w:val="20"/>
        </w:rPr>
        <w:br/>
        <w:t xml:space="preserve">  "year": 2023,</w:t>
      </w:r>
      <w:r>
        <w:rPr>
          <w:rFonts w:ascii="Courier New" w:hAnsi="Courier New"/>
          <w:sz w:val="20"/>
        </w:rPr>
        <w:br/>
        <w:t xml:space="preserve">  "storage": 128,</w:t>
      </w:r>
      <w:r>
        <w:rPr>
          <w:rFonts w:ascii="Courier New" w:hAnsi="Courier New"/>
          <w:sz w:val="20"/>
        </w:rPr>
        <w:br/>
        <w:t xml:space="preserve">  "colors": ["Black", "Blue", "Pink", "Green"],</w:t>
      </w:r>
      <w:r>
        <w:rPr>
          <w:rFonts w:ascii="Courier New" w:hAnsi="Courier New"/>
          <w:sz w:val="20"/>
        </w:rPr>
        <w:br/>
        <w:t xml:space="preserve">  "specif</w:t>
      </w:r>
      <w:r>
        <w:rPr>
          <w:rFonts w:ascii="Courier New" w:hAnsi="Courier New"/>
          <w:sz w:val="20"/>
        </w:rPr>
        <w:t>ications": {</w:t>
      </w:r>
      <w:r>
        <w:rPr>
          <w:rFonts w:ascii="Courier New" w:hAnsi="Courier New"/>
          <w:sz w:val="20"/>
        </w:rPr>
        <w:br/>
        <w:t xml:space="preserve">    "screen": 6.1,</w:t>
      </w:r>
      <w:r>
        <w:rPr>
          <w:rFonts w:ascii="Courier New" w:hAnsi="Courier New"/>
          <w:sz w:val="20"/>
        </w:rPr>
        <w:br/>
        <w:t xml:space="preserve">    "ram": 6,</w:t>
      </w:r>
      <w:r>
        <w:rPr>
          <w:rFonts w:ascii="Courier New" w:hAnsi="Courier New"/>
          <w:sz w:val="20"/>
        </w:rPr>
        <w:br/>
        <w:t xml:space="preserve">    "camera": 48</w:t>
      </w:r>
      <w:r>
        <w:rPr>
          <w:rFonts w:ascii="Courier New" w:hAnsi="Courier New"/>
          <w:sz w:val="20"/>
        </w:rPr>
        <w:br/>
        <w:t xml:space="preserve">  }</w:t>
      </w:r>
      <w:r>
        <w:rPr>
          <w:rFonts w:ascii="Courier New" w:hAnsi="Courier New"/>
          <w:sz w:val="20"/>
        </w:rPr>
        <w:br/>
        <w:t>}</w:t>
      </w:r>
    </w:p>
    <w:p w14:paraId="1658B847" w14:textId="77777777" w:rsidR="00214D96" w:rsidRPr="00515FEA" w:rsidRDefault="004F3923">
      <w:pPr>
        <w:pStyle w:val="1"/>
        <w:rPr>
          <w:lang w:val="ru-RU"/>
        </w:rPr>
      </w:pPr>
      <w:r w:rsidRPr="00515FEA">
        <w:rPr>
          <w:lang w:val="ru-RU"/>
        </w:rPr>
        <w:t>5. Добавление документов</w:t>
      </w:r>
    </w:p>
    <w:p w14:paraId="64A22ED1" w14:textId="77777777" w:rsidR="00214D96" w:rsidRDefault="004F3923">
      <w:r w:rsidRPr="00515FEA">
        <w:rPr>
          <w:lang w:val="ru-RU"/>
        </w:rPr>
        <w:t xml:space="preserve">В коллекцию были добавлены документы с данными о смартфонах. </w:t>
      </w:r>
      <w:proofErr w:type="spellStart"/>
      <w:r>
        <w:t>Используется</w:t>
      </w:r>
      <w:proofErr w:type="spellEnd"/>
      <w:r>
        <w:t xml:space="preserve"> </w:t>
      </w:r>
      <w:proofErr w:type="spellStart"/>
      <w:r>
        <w:t>команда</w:t>
      </w:r>
      <w:proofErr w:type="spellEnd"/>
      <w:r>
        <w:t xml:space="preserve"> </w:t>
      </w:r>
      <w:proofErr w:type="spellStart"/>
      <w:r>
        <w:t>insertMany</w:t>
      </w:r>
      <w:proofErr w:type="spellEnd"/>
      <w:r>
        <w:t>():</w:t>
      </w:r>
    </w:p>
    <w:p w14:paraId="3CEAFC84" w14:textId="77777777" w:rsidR="00214D96" w:rsidRDefault="004F3923">
      <w:r>
        <w:rPr>
          <w:rFonts w:ascii="Courier New" w:hAnsi="Courier New"/>
          <w:sz w:val="18"/>
        </w:rPr>
        <w:t>db.smartphones.insertMany([</w:t>
      </w:r>
      <w:r>
        <w:rPr>
          <w:rFonts w:ascii="Courier New" w:hAnsi="Courier New"/>
          <w:sz w:val="18"/>
        </w:rPr>
        <w:br/>
        <w:t xml:space="preserve">  {</w:t>
      </w:r>
      <w:r>
        <w:rPr>
          <w:rFonts w:ascii="Courier New" w:hAnsi="Courier New"/>
          <w:sz w:val="18"/>
        </w:rPr>
        <w:br/>
        <w:t xml:space="preserve">    phoneId: 1001,</w:t>
      </w:r>
      <w:r>
        <w:rPr>
          <w:rFonts w:ascii="Courier New" w:hAnsi="Courier New"/>
          <w:sz w:val="18"/>
        </w:rPr>
        <w:br/>
        <w:t xml:space="preserve">    brand: "App</w:t>
      </w:r>
      <w:r>
        <w:rPr>
          <w:rFonts w:ascii="Courier New" w:hAnsi="Courier New"/>
          <w:sz w:val="18"/>
        </w:rPr>
        <w:t>le",</w:t>
      </w:r>
      <w:r>
        <w:rPr>
          <w:rFonts w:ascii="Courier New" w:hAnsi="Courier New"/>
          <w:sz w:val="18"/>
        </w:rPr>
        <w:br/>
        <w:t xml:space="preserve">    model: "iPhone 15",</w:t>
      </w:r>
      <w:r>
        <w:rPr>
          <w:rFonts w:ascii="Courier New" w:hAnsi="Courier New"/>
          <w:sz w:val="18"/>
        </w:rPr>
        <w:br/>
        <w:t xml:space="preserve">    price: 400000,</w:t>
      </w:r>
      <w:r>
        <w:rPr>
          <w:rFonts w:ascii="Courier New" w:hAnsi="Courier New"/>
          <w:sz w:val="18"/>
        </w:rPr>
        <w:br/>
        <w:t xml:space="preserve">    year: 2023,</w:t>
      </w:r>
      <w:r>
        <w:rPr>
          <w:rFonts w:ascii="Courier New" w:hAnsi="Courier New"/>
          <w:sz w:val="18"/>
        </w:rPr>
        <w:br/>
        <w:t xml:space="preserve">    storage: 128,</w:t>
      </w:r>
      <w:r>
        <w:rPr>
          <w:rFonts w:ascii="Courier New" w:hAnsi="Courier New"/>
          <w:sz w:val="18"/>
        </w:rPr>
        <w:br/>
        <w:t xml:space="preserve">    colors: ["Black", "Blue", "Pink", "Green"],</w:t>
      </w:r>
      <w:r>
        <w:rPr>
          <w:rFonts w:ascii="Courier New" w:hAnsi="Courier New"/>
          <w:sz w:val="18"/>
        </w:rPr>
        <w:br/>
        <w:t xml:space="preserve">    specifications: {screen: 6.1, ram: 6, camera: 48}</w:t>
      </w:r>
      <w:r>
        <w:rPr>
          <w:rFonts w:ascii="Courier New" w:hAnsi="Courier New"/>
          <w:sz w:val="18"/>
        </w:rPr>
        <w:br/>
        <w:t xml:space="preserve">  },</w:t>
      </w:r>
      <w:r>
        <w:rPr>
          <w:rFonts w:ascii="Courier New" w:hAnsi="Courier New"/>
          <w:sz w:val="18"/>
        </w:rPr>
        <w:br/>
        <w:t xml:space="preserve">  {</w:t>
      </w:r>
      <w:r>
        <w:rPr>
          <w:rFonts w:ascii="Courier New" w:hAnsi="Courier New"/>
          <w:sz w:val="18"/>
        </w:rPr>
        <w:br/>
        <w:t xml:space="preserve">    phoneId: 1002,</w:t>
      </w:r>
      <w:r>
        <w:rPr>
          <w:rFonts w:ascii="Courier New" w:hAnsi="Courier New"/>
          <w:sz w:val="18"/>
        </w:rPr>
        <w:br/>
        <w:t xml:space="preserve">    brand: "Samsung",</w:t>
      </w:r>
      <w:r>
        <w:rPr>
          <w:rFonts w:ascii="Courier New" w:hAnsi="Courier New"/>
          <w:sz w:val="18"/>
        </w:rPr>
        <w:br/>
        <w:t xml:space="preserve">    model: "Galaxy S24</w:t>
      </w:r>
      <w:r>
        <w:rPr>
          <w:rFonts w:ascii="Courier New" w:hAnsi="Courier New"/>
          <w:sz w:val="18"/>
        </w:rPr>
        <w:t>",</w:t>
      </w:r>
      <w:r>
        <w:rPr>
          <w:rFonts w:ascii="Courier New" w:hAnsi="Courier New"/>
          <w:sz w:val="18"/>
        </w:rPr>
        <w:br/>
        <w:t xml:space="preserve">    price: 380000,</w:t>
      </w:r>
      <w:r>
        <w:rPr>
          <w:rFonts w:ascii="Courier New" w:hAnsi="Courier New"/>
          <w:sz w:val="18"/>
        </w:rPr>
        <w:br/>
        <w:t xml:space="preserve">    year: 2024,</w:t>
      </w:r>
      <w:r>
        <w:rPr>
          <w:rFonts w:ascii="Courier New" w:hAnsi="Courier New"/>
          <w:sz w:val="18"/>
        </w:rPr>
        <w:br/>
        <w:t xml:space="preserve">    storage: 256,</w:t>
      </w:r>
      <w:r>
        <w:rPr>
          <w:rFonts w:ascii="Courier New" w:hAnsi="Courier New"/>
          <w:sz w:val="18"/>
        </w:rPr>
        <w:br/>
        <w:t xml:space="preserve">    colors: ["Black", "Violet", "Gray"],</w:t>
      </w:r>
      <w:r>
        <w:rPr>
          <w:rFonts w:ascii="Courier New" w:hAnsi="Courier New"/>
          <w:sz w:val="18"/>
        </w:rPr>
        <w:br/>
        <w:t xml:space="preserve">    specifications: {screen: 6.2, ram: 8, camera: 50},</w:t>
      </w:r>
      <w:r>
        <w:rPr>
          <w:rFonts w:ascii="Courier New" w:hAnsi="Courier New"/>
          <w:sz w:val="18"/>
        </w:rPr>
        <w:br/>
        <w:t xml:space="preserve">    available: true</w:t>
      </w:r>
      <w:r>
        <w:rPr>
          <w:rFonts w:ascii="Courier New" w:hAnsi="Courier New"/>
          <w:sz w:val="18"/>
        </w:rPr>
        <w:br/>
        <w:t xml:space="preserve">  },</w:t>
      </w:r>
      <w:r>
        <w:rPr>
          <w:rFonts w:ascii="Courier New" w:hAnsi="Courier New"/>
          <w:sz w:val="18"/>
        </w:rPr>
        <w:br/>
        <w:t xml:space="preserve">  {</w:t>
      </w:r>
      <w:r>
        <w:rPr>
          <w:rFonts w:ascii="Courier New" w:hAnsi="Courier New"/>
          <w:sz w:val="18"/>
        </w:rPr>
        <w:br/>
        <w:t xml:space="preserve">    phoneId: 1003,</w:t>
      </w:r>
      <w:r>
        <w:rPr>
          <w:rFonts w:ascii="Courier New" w:hAnsi="Courier New"/>
          <w:sz w:val="18"/>
        </w:rPr>
        <w:br/>
        <w:t xml:space="preserve">    brand: "Xiaomi",</w:t>
      </w:r>
      <w:r>
        <w:rPr>
          <w:rFonts w:ascii="Courier New" w:hAnsi="Courier New"/>
          <w:sz w:val="18"/>
        </w:rPr>
        <w:br/>
        <w:t xml:space="preserve">    model: "Xiaomi 14",</w:t>
      </w:r>
      <w:r>
        <w:rPr>
          <w:rFonts w:ascii="Courier New" w:hAnsi="Courier New"/>
          <w:sz w:val="18"/>
        </w:rPr>
        <w:br/>
        <w:t xml:space="preserve">    price: </w:t>
      </w:r>
      <w:r>
        <w:rPr>
          <w:rFonts w:ascii="Courier New" w:hAnsi="Courier New"/>
          <w:sz w:val="18"/>
        </w:rPr>
        <w:t>310000,</w:t>
      </w:r>
      <w:r>
        <w:rPr>
          <w:rFonts w:ascii="Courier New" w:hAnsi="Courier New"/>
          <w:sz w:val="18"/>
        </w:rPr>
        <w:br/>
        <w:t xml:space="preserve">    year: 2024,</w:t>
      </w:r>
      <w:r>
        <w:rPr>
          <w:rFonts w:ascii="Courier New" w:hAnsi="Courier New"/>
          <w:sz w:val="18"/>
        </w:rPr>
        <w:br/>
        <w:t xml:space="preserve">    storage: 512,</w:t>
      </w:r>
      <w:r>
        <w:rPr>
          <w:rFonts w:ascii="Courier New" w:hAnsi="Courier New"/>
          <w:sz w:val="18"/>
        </w:rPr>
        <w:br/>
        <w:t xml:space="preserve">    colors: ["Black", "White", "Green"],</w:t>
      </w:r>
      <w:r>
        <w:rPr>
          <w:rFonts w:ascii="Courier New" w:hAnsi="Courier New"/>
          <w:sz w:val="18"/>
        </w:rPr>
        <w:br/>
        <w:t xml:space="preserve">    specifications: {screen: 6.36, ram: 12, camera: 50},</w:t>
      </w:r>
      <w:r>
        <w:rPr>
          <w:rFonts w:ascii="Courier New" w:hAnsi="Courier New"/>
          <w:sz w:val="18"/>
        </w:rPr>
        <w:br/>
        <w:t xml:space="preserve">    available: true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 xml:space="preserve">  // Остальные документы добавляются аналогично</w:t>
      </w:r>
      <w:r>
        <w:rPr>
          <w:rFonts w:ascii="Courier New" w:hAnsi="Courier New"/>
          <w:sz w:val="18"/>
        </w:rPr>
        <w:br/>
        <w:t>])</w:t>
      </w:r>
    </w:p>
    <w:p w14:paraId="1DE61FB5" w14:textId="77777777" w:rsidR="00214D96" w:rsidRPr="00515FEA" w:rsidRDefault="004F3923">
      <w:pPr>
        <w:rPr>
          <w:lang w:val="ru-RU"/>
        </w:rPr>
      </w:pPr>
      <w:r w:rsidRPr="00515FEA">
        <w:rPr>
          <w:lang w:val="ru-RU"/>
        </w:rPr>
        <w:lastRenderedPageBreak/>
        <w:t>В предоставленном наборе данных присутств</w:t>
      </w:r>
      <w:r w:rsidRPr="00515FEA">
        <w:rPr>
          <w:lang w:val="ru-RU"/>
        </w:rPr>
        <w:t xml:space="preserve">уют смартфоны </w:t>
      </w:r>
      <w:r>
        <w:t>Apple</w:t>
      </w:r>
      <w:r w:rsidRPr="00515FEA">
        <w:rPr>
          <w:lang w:val="ru-RU"/>
        </w:rPr>
        <w:t xml:space="preserve">, </w:t>
      </w:r>
      <w:r>
        <w:t>Samsung</w:t>
      </w:r>
      <w:r w:rsidRPr="00515FEA">
        <w:rPr>
          <w:lang w:val="ru-RU"/>
        </w:rPr>
        <w:t xml:space="preserve">, </w:t>
      </w:r>
      <w:r>
        <w:t>Xiaomi</w:t>
      </w:r>
      <w:r w:rsidRPr="00515FEA">
        <w:rPr>
          <w:lang w:val="ru-RU"/>
        </w:rPr>
        <w:t xml:space="preserve">, </w:t>
      </w:r>
      <w:r>
        <w:t>Google</w:t>
      </w:r>
      <w:r w:rsidRPr="00515FEA">
        <w:rPr>
          <w:lang w:val="ru-RU"/>
        </w:rPr>
        <w:t xml:space="preserve">, </w:t>
      </w:r>
      <w:r>
        <w:t>OnePlus</w:t>
      </w:r>
      <w:r w:rsidRPr="00515FEA">
        <w:rPr>
          <w:lang w:val="ru-RU"/>
        </w:rPr>
        <w:t xml:space="preserve"> и </w:t>
      </w:r>
      <w:r>
        <w:t>Huawei</w:t>
      </w:r>
      <w:r w:rsidRPr="00515FEA">
        <w:rPr>
          <w:lang w:val="ru-RU"/>
        </w:rPr>
        <w:t xml:space="preserve">. Документы содержат вложенный объект </w:t>
      </w:r>
      <w:r>
        <w:t>specifications</w:t>
      </w:r>
      <w:r w:rsidRPr="00515FEA">
        <w:rPr>
          <w:lang w:val="ru-RU"/>
        </w:rPr>
        <w:t xml:space="preserve"> и массив </w:t>
      </w:r>
      <w:r>
        <w:t>colors</w:t>
      </w:r>
      <w:r w:rsidRPr="00515FEA">
        <w:rPr>
          <w:lang w:val="ru-RU"/>
        </w:rPr>
        <w:t>.</w:t>
      </w:r>
    </w:p>
    <w:p w14:paraId="205B2EBC" w14:textId="77777777" w:rsidR="00214D96" w:rsidRPr="00515FEA" w:rsidRDefault="004F3923">
      <w:pPr>
        <w:pStyle w:val="1"/>
        <w:rPr>
          <w:lang w:val="ru-RU"/>
        </w:rPr>
      </w:pPr>
      <w:r w:rsidRPr="00515FEA">
        <w:rPr>
          <w:lang w:val="ru-RU"/>
        </w:rPr>
        <w:t xml:space="preserve">6. Выполнение </w:t>
      </w:r>
      <w:r>
        <w:t>CRUD</w:t>
      </w:r>
      <w:r w:rsidRPr="00515FEA">
        <w:rPr>
          <w:lang w:val="ru-RU"/>
        </w:rPr>
        <w:t>-операций</w:t>
      </w:r>
    </w:p>
    <w:p w14:paraId="651C9CD0" w14:textId="77777777" w:rsidR="00214D96" w:rsidRPr="00515FEA" w:rsidRDefault="004F3923">
      <w:pPr>
        <w:pStyle w:val="21"/>
        <w:rPr>
          <w:lang w:val="ru-RU"/>
        </w:rPr>
      </w:pPr>
      <w:r w:rsidRPr="00515FEA">
        <w:rPr>
          <w:lang w:val="ru-RU"/>
        </w:rPr>
        <w:t>6.1. Чтение данных (</w:t>
      </w:r>
      <w:r>
        <w:t>Read</w:t>
      </w:r>
      <w:r w:rsidRPr="00515FEA">
        <w:rPr>
          <w:lang w:val="ru-RU"/>
        </w:rPr>
        <w:t>)</w:t>
      </w:r>
    </w:p>
    <w:p w14:paraId="15B8D273" w14:textId="77777777" w:rsidR="00214D96" w:rsidRPr="00515FEA" w:rsidRDefault="004F3923">
      <w:pPr>
        <w:rPr>
          <w:lang w:val="ru-RU"/>
        </w:rPr>
      </w:pPr>
      <w:r w:rsidRPr="00515FEA">
        <w:rPr>
          <w:lang w:val="ru-RU"/>
        </w:rPr>
        <w:t>Вывод всех документов:</w:t>
      </w:r>
    </w:p>
    <w:p w14:paraId="6E6E350E" w14:textId="77777777" w:rsidR="00214D96" w:rsidRPr="00515FEA" w:rsidRDefault="004F3923">
      <w:pPr>
        <w:rPr>
          <w:lang w:val="ru-RU"/>
        </w:rPr>
      </w:pPr>
      <w:proofErr w:type="spellStart"/>
      <w:r>
        <w:rPr>
          <w:rFonts w:ascii="Courier New" w:hAnsi="Courier New"/>
        </w:rPr>
        <w:t>db</w:t>
      </w:r>
      <w:proofErr w:type="spellEnd"/>
      <w:r w:rsidRPr="00515FEA">
        <w:rPr>
          <w:rFonts w:ascii="Courier New" w:hAnsi="Courier New"/>
          <w:lang w:val="ru-RU"/>
        </w:rPr>
        <w:t>.</w:t>
      </w:r>
      <w:r>
        <w:rPr>
          <w:rFonts w:ascii="Courier New" w:hAnsi="Courier New"/>
        </w:rPr>
        <w:t>smartphones</w:t>
      </w:r>
      <w:r w:rsidRPr="00515FEA">
        <w:rPr>
          <w:rFonts w:ascii="Courier New" w:hAnsi="Courier New"/>
          <w:lang w:val="ru-RU"/>
        </w:rPr>
        <w:t>.</w:t>
      </w:r>
      <w:r>
        <w:rPr>
          <w:rFonts w:ascii="Courier New" w:hAnsi="Courier New"/>
        </w:rPr>
        <w:t>find</w:t>
      </w:r>
      <w:r w:rsidRPr="00515FEA">
        <w:rPr>
          <w:rFonts w:ascii="Courier New" w:hAnsi="Courier New"/>
          <w:lang w:val="ru-RU"/>
        </w:rPr>
        <w:t>()</w:t>
      </w:r>
    </w:p>
    <w:p w14:paraId="14F64B88" w14:textId="77777777" w:rsidR="00214D96" w:rsidRPr="00515FEA" w:rsidRDefault="004F3923">
      <w:pPr>
        <w:rPr>
          <w:lang w:val="ru-RU"/>
        </w:rPr>
      </w:pPr>
      <w:r w:rsidRPr="00515FEA">
        <w:rPr>
          <w:lang w:val="ru-RU"/>
        </w:rPr>
        <w:t>Поиск смартфонов определё</w:t>
      </w:r>
      <w:r w:rsidRPr="00515FEA">
        <w:rPr>
          <w:lang w:val="ru-RU"/>
        </w:rPr>
        <w:t>нного бренда:</w:t>
      </w:r>
    </w:p>
    <w:p w14:paraId="47BC542E" w14:textId="77777777" w:rsidR="00214D96" w:rsidRDefault="004F3923">
      <w:proofErr w:type="spellStart"/>
      <w:r>
        <w:rPr>
          <w:rFonts w:ascii="Courier New" w:hAnsi="Courier New"/>
        </w:rPr>
        <w:t>db.smartphones.find</w:t>
      </w:r>
      <w:proofErr w:type="spellEnd"/>
      <w:r>
        <w:rPr>
          <w:rFonts w:ascii="Courier New" w:hAnsi="Courier New"/>
        </w:rPr>
        <w:t>({ brand: "Apple" })</w:t>
      </w:r>
    </w:p>
    <w:p w14:paraId="1EF65642" w14:textId="77777777" w:rsidR="00214D96" w:rsidRPr="00515FEA" w:rsidRDefault="004F3923">
      <w:pPr>
        <w:rPr>
          <w:lang w:val="ru-RU"/>
        </w:rPr>
      </w:pPr>
      <w:r w:rsidRPr="00515FEA">
        <w:rPr>
          <w:lang w:val="ru-RU"/>
        </w:rPr>
        <w:t>Поиск смартфонов с ценой менее 300000:</w:t>
      </w:r>
    </w:p>
    <w:p w14:paraId="6B57EAE1" w14:textId="77777777" w:rsidR="00214D96" w:rsidRDefault="004F3923">
      <w:proofErr w:type="spellStart"/>
      <w:r>
        <w:rPr>
          <w:rFonts w:ascii="Courier New" w:hAnsi="Courier New"/>
        </w:rPr>
        <w:t>db.smartphones.find</w:t>
      </w:r>
      <w:proofErr w:type="spellEnd"/>
      <w:r>
        <w:rPr>
          <w:rFonts w:ascii="Courier New" w:hAnsi="Courier New"/>
        </w:rPr>
        <w:t>({ price: { $</w:t>
      </w:r>
      <w:proofErr w:type="spellStart"/>
      <w:r>
        <w:rPr>
          <w:rFonts w:ascii="Courier New" w:hAnsi="Courier New"/>
        </w:rPr>
        <w:t>lt</w:t>
      </w:r>
      <w:proofErr w:type="spellEnd"/>
      <w:r>
        <w:rPr>
          <w:rFonts w:ascii="Courier New" w:hAnsi="Courier New"/>
        </w:rPr>
        <w:t>: 300000 } })</w:t>
      </w:r>
    </w:p>
    <w:p w14:paraId="26DAAFD4" w14:textId="77777777" w:rsidR="00214D96" w:rsidRPr="00515FEA" w:rsidRDefault="004F3923">
      <w:pPr>
        <w:rPr>
          <w:lang w:val="ru-RU"/>
        </w:rPr>
      </w:pPr>
      <w:r w:rsidRPr="00515FEA">
        <w:rPr>
          <w:lang w:val="ru-RU"/>
        </w:rPr>
        <w:t>Вывод только модели и цены:</w:t>
      </w:r>
    </w:p>
    <w:p w14:paraId="2E9815AF" w14:textId="77777777" w:rsidR="00214D96" w:rsidRDefault="004F3923">
      <w:proofErr w:type="spellStart"/>
      <w:r>
        <w:rPr>
          <w:rFonts w:ascii="Courier New" w:hAnsi="Courier New"/>
        </w:rPr>
        <w:t>db.smartphones.find</w:t>
      </w:r>
      <w:proofErr w:type="spellEnd"/>
      <w:r>
        <w:rPr>
          <w:rFonts w:ascii="Courier New" w:hAnsi="Courier New"/>
        </w:rPr>
        <w:t>({}, { _id: 0, model: 1, price: 1 })</w:t>
      </w:r>
    </w:p>
    <w:p w14:paraId="1B84A0DC" w14:textId="77777777" w:rsidR="00214D96" w:rsidRPr="00515FEA" w:rsidRDefault="004F3923">
      <w:pPr>
        <w:pStyle w:val="21"/>
        <w:rPr>
          <w:lang w:val="ru-RU"/>
        </w:rPr>
      </w:pPr>
      <w:r w:rsidRPr="00515FEA">
        <w:rPr>
          <w:lang w:val="ru-RU"/>
        </w:rPr>
        <w:t xml:space="preserve">6.2. Изменение данных </w:t>
      </w:r>
      <w:r w:rsidRPr="00515FEA">
        <w:rPr>
          <w:lang w:val="ru-RU"/>
        </w:rPr>
        <w:t>(</w:t>
      </w:r>
      <w:r>
        <w:t>Update</w:t>
      </w:r>
      <w:r w:rsidRPr="00515FEA">
        <w:rPr>
          <w:lang w:val="ru-RU"/>
        </w:rPr>
        <w:t>)</w:t>
      </w:r>
    </w:p>
    <w:p w14:paraId="4A1BD9EF" w14:textId="77777777" w:rsidR="00214D96" w:rsidRPr="00515FEA" w:rsidRDefault="004F3923">
      <w:pPr>
        <w:rPr>
          <w:lang w:val="ru-RU"/>
        </w:rPr>
      </w:pPr>
      <w:r w:rsidRPr="00515FEA">
        <w:rPr>
          <w:lang w:val="ru-RU"/>
        </w:rPr>
        <w:t>Изменение цены конкретного смартфона:</w:t>
      </w:r>
    </w:p>
    <w:p w14:paraId="298480A4" w14:textId="77777777" w:rsidR="00214D96" w:rsidRPr="00515FEA" w:rsidRDefault="004F3923">
      <w:pPr>
        <w:rPr>
          <w:lang w:val="ru-RU"/>
        </w:rPr>
      </w:pPr>
      <w:proofErr w:type="spellStart"/>
      <w:r>
        <w:rPr>
          <w:rFonts w:ascii="Courier New" w:hAnsi="Courier New"/>
          <w:sz w:val="20"/>
        </w:rPr>
        <w:t>db</w:t>
      </w:r>
      <w:proofErr w:type="spellEnd"/>
      <w:r w:rsidRPr="00515FEA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smartphones</w:t>
      </w:r>
      <w:r w:rsidRPr="00515FEA">
        <w:rPr>
          <w:rFonts w:ascii="Courier New" w:hAnsi="Courier New"/>
          <w:sz w:val="20"/>
          <w:lang w:val="ru-RU"/>
        </w:rPr>
        <w:t>.</w:t>
      </w:r>
      <w:proofErr w:type="spellStart"/>
      <w:r>
        <w:rPr>
          <w:rFonts w:ascii="Courier New" w:hAnsi="Courier New"/>
          <w:sz w:val="20"/>
        </w:rPr>
        <w:t>updateOne</w:t>
      </w:r>
      <w:proofErr w:type="spellEnd"/>
      <w:r w:rsidRPr="00515FEA">
        <w:rPr>
          <w:rFonts w:ascii="Courier New" w:hAnsi="Courier New"/>
          <w:sz w:val="20"/>
          <w:lang w:val="ru-RU"/>
        </w:rPr>
        <w:t>(</w:t>
      </w:r>
      <w:r w:rsidRPr="00515FEA">
        <w:rPr>
          <w:rFonts w:ascii="Courier New" w:hAnsi="Courier New"/>
          <w:sz w:val="20"/>
          <w:lang w:val="ru-RU"/>
        </w:rPr>
        <w:br/>
        <w:t xml:space="preserve">  { </w:t>
      </w:r>
      <w:proofErr w:type="spellStart"/>
      <w:r>
        <w:rPr>
          <w:rFonts w:ascii="Courier New" w:hAnsi="Courier New"/>
          <w:sz w:val="20"/>
        </w:rPr>
        <w:t>phoneId</w:t>
      </w:r>
      <w:proofErr w:type="spellEnd"/>
      <w:r w:rsidRPr="00515FEA">
        <w:rPr>
          <w:rFonts w:ascii="Courier New" w:hAnsi="Courier New"/>
          <w:sz w:val="20"/>
          <w:lang w:val="ru-RU"/>
        </w:rPr>
        <w:t>: 1001 },</w:t>
      </w:r>
      <w:r w:rsidRPr="00515FEA">
        <w:rPr>
          <w:rFonts w:ascii="Courier New" w:hAnsi="Courier New"/>
          <w:sz w:val="20"/>
          <w:lang w:val="ru-RU"/>
        </w:rPr>
        <w:br/>
        <w:t xml:space="preserve">  { $</w:t>
      </w:r>
      <w:r>
        <w:rPr>
          <w:rFonts w:ascii="Courier New" w:hAnsi="Courier New"/>
          <w:sz w:val="20"/>
        </w:rPr>
        <w:t>set</w:t>
      </w:r>
      <w:r w:rsidRPr="00515FEA">
        <w:rPr>
          <w:rFonts w:ascii="Courier New" w:hAnsi="Courier New"/>
          <w:sz w:val="20"/>
          <w:lang w:val="ru-RU"/>
        </w:rPr>
        <w:t xml:space="preserve">: { </w:t>
      </w:r>
      <w:r>
        <w:rPr>
          <w:rFonts w:ascii="Courier New" w:hAnsi="Courier New"/>
          <w:sz w:val="20"/>
        </w:rPr>
        <w:t>price</w:t>
      </w:r>
      <w:r w:rsidRPr="00515FEA">
        <w:rPr>
          <w:rFonts w:ascii="Courier New" w:hAnsi="Courier New"/>
          <w:sz w:val="20"/>
          <w:lang w:val="ru-RU"/>
        </w:rPr>
        <w:t>: 390000 } }</w:t>
      </w:r>
      <w:r w:rsidRPr="00515FEA">
        <w:rPr>
          <w:rFonts w:ascii="Courier New" w:hAnsi="Courier New"/>
          <w:sz w:val="20"/>
          <w:lang w:val="ru-RU"/>
        </w:rPr>
        <w:br/>
        <w:t>)</w:t>
      </w:r>
    </w:p>
    <w:p w14:paraId="5B47CCBF" w14:textId="77777777" w:rsidR="00214D96" w:rsidRPr="00515FEA" w:rsidRDefault="004F3923">
      <w:pPr>
        <w:pStyle w:val="21"/>
        <w:rPr>
          <w:lang w:val="ru-RU"/>
        </w:rPr>
      </w:pPr>
      <w:r w:rsidRPr="00515FEA">
        <w:rPr>
          <w:lang w:val="ru-RU"/>
        </w:rPr>
        <w:t>6.3. Удаление данных (</w:t>
      </w:r>
      <w:r>
        <w:t>Delete</w:t>
      </w:r>
      <w:r w:rsidRPr="00515FEA">
        <w:rPr>
          <w:lang w:val="ru-RU"/>
        </w:rPr>
        <w:t>)</w:t>
      </w:r>
    </w:p>
    <w:p w14:paraId="6C86ABED" w14:textId="77777777" w:rsidR="00214D96" w:rsidRPr="00515FEA" w:rsidRDefault="004F3923">
      <w:pPr>
        <w:rPr>
          <w:lang w:val="ru-RU"/>
        </w:rPr>
      </w:pPr>
      <w:r w:rsidRPr="00515FEA">
        <w:rPr>
          <w:lang w:val="ru-RU"/>
        </w:rPr>
        <w:t>Удаление документа по идентификатору:</w:t>
      </w:r>
    </w:p>
    <w:p w14:paraId="057E9C8F" w14:textId="77777777" w:rsidR="00214D96" w:rsidRPr="00515FEA" w:rsidRDefault="004F3923">
      <w:pPr>
        <w:rPr>
          <w:lang w:val="ru-RU"/>
        </w:rPr>
      </w:pPr>
      <w:proofErr w:type="spellStart"/>
      <w:r>
        <w:rPr>
          <w:rFonts w:ascii="Courier New" w:hAnsi="Courier New"/>
        </w:rPr>
        <w:t>db</w:t>
      </w:r>
      <w:proofErr w:type="spellEnd"/>
      <w:r w:rsidRPr="00515FEA">
        <w:rPr>
          <w:rFonts w:ascii="Courier New" w:hAnsi="Courier New"/>
          <w:lang w:val="ru-RU"/>
        </w:rPr>
        <w:t>.</w:t>
      </w:r>
      <w:r>
        <w:rPr>
          <w:rFonts w:ascii="Courier New" w:hAnsi="Courier New"/>
        </w:rPr>
        <w:t>smartphones</w:t>
      </w:r>
      <w:r w:rsidRPr="00515FEA">
        <w:rPr>
          <w:rFonts w:ascii="Courier New" w:hAnsi="Courier New"/>
          <w:lang w:val="ru-RU"/>
        </w:rPr>
        <w:t>.</w:t>
      </w:r>
      <w:proofErr w:type="spellStart"/>
      <w:r>
        <w:rPr>
          <w:rFonts w:ascii="Courier New" w:hAnsi="Courier New"/>
        </w:rPr>
        <w:t>deleteOne</w:t>
      </w:r>
      <w:proofErr w:type="spellEnd"/>
      <w:r w:rsidRPr="00515FEA">
        <w:rPr>
          <w:rFonts w:ascii="Courier New" w:hAnsi="Courier New"/>
          <w:lang w:val="ru-RU"/>
        </w:rPr>
        <w:t xml:space="preserve">({ </w:t>
      </w:r>
      <w:proofErr w:type="spellStart"/>
      <w:r>
        <w:rPr>
          <w:rFonts w:ascii="Courier New" w:hAnsi="Courier New"/>
        </w:rPr>
        <w:t>phoneId</w:t>
      </w:r>
      <w:proofErr w:type="spellEnd"/>
      <w:r w:rsidRPr="00515FEA">
        <w:rPr>
          <w:rFonts w:ascii="Courier New" w:hAnsi="Courier New"/>
          <w:lang w:val="ru-RU"/>
        </w:rPr>
        <w:t>: 1009 })</w:t>
      </w:r>
    </w:p>
    <w:p w14:paraId="6548DE5B" w14:textId="77777777" w:rsidR="00214D96" w:rsidRPr="00515FEA" w:rsidRDefault="004F3923">
      <w:pPr>
        <w:pStyle w:val="1"/>
        <w:rPr>
          <w:lang w:val="ru-RU"/>
        </w:rPr>
      </w:pPr>
      <w:r w:rsidRPr="00515FEA">
        <w:rPr>
          <w:lang w:val="ru-RU"/>
        </w:rPr>
        <w:t>7. Данные каталога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38"/>
        <w:gridCol w:w="1439"/>
        <w:gridCol w:w="1439"/>
        <w:gridCol w:w="1438"/>
        <w:gridCol w:w="1437"/>
        <w:gridCol w:w="1439"/>
      </w:tblGrid>
      <w:tr w:rsidR="00214D96" w14:paraId="0FA452F9" w14:textId="77777777">
        <w:trPr>
          <w:jc w:val="center"/>
        </w:trPr>
        <w:tc>
          <w:tcPr>
            <w:tcW w:w="1440" w:type="dxa"/>
            <w:vAlign w:val="center"/>
          </w:tcPr>
          <w:p w14:paraId="3787430B" w14:textId="77777777" w:rsidR="00214D96" w:rsidRDefault="004F3923">
            <w:r>
              <w:rPr>
                <w:b/>
              </w:rPr>
              <w:t>ID</w:t>
            </w:r>
          </w:p>
        </w:tc>
        <w:tc>
          <w:tcPr>
            <w:tcW w:w="1440" w:type="dxa"/>
            <w:vAlign w:val="center"/>
          </w:tcPr>
          <w:p w14:paraId="5B23CBBF" w14:textId="77777777" w:rsidR="00214D96" w:rsidRDefault="004F3923">
            <w:r>
              <w:rPr>
                <w:b/>
              </w:rPr>
              <w:t>Бренд</w:t>
            </w:r>
          </w:p>
        </w:tc>
        <w:tc>
          <w:tcPr>
            <w:tcW w:w="1440" w:type="dxa"/>
            <w:vAlign w:val="center"/>
          </w:tcPr>
          <w:p w14:paraId="074C348F" w14:textId="77777777" w:rsidR="00214D96" w:rsidRDefault="004F3923">
            <w:r>
              <w:rPr>
                <w:b/>
              </w:rPr>
              <w:t>Модель</w:t>
            </w:r>
          </w:p>
        </w:tc>
        <w:tc>
          <w:tcPr>
            <w:tcW w:w="1440" w:type="dxa"/>
            <w:vAlign w:val="center"/>
          </w:tcPr>
          <w:p w14:paraId="11890115" w14:textId="77777777" w:rsidR="00214D96" w:rsidRDefault="004F3923">
            <w:r>
              <w:rPr>
                <w:b/>
              </w:rPr>
              <w:t>Цена, тг</w:t>
            </w:r>
          </w:p>
        </w:tc>
        <w:tc>
          <w:tcPr>
            <w:tcW w:w="1440" w:type="dxa"/>
            <w:vAlign w:val="center"/>
          </w:tcPr>
          <w:p w14:paraId="4FFB3FC5" w14:textId="77777777" w:rsidR="00214D96" w:rsidRDefault="004F3923">
            <w:r>
              <w:rPr>
                <w:b/>
              </w:rPr>
              <w:t>Год</w:t>
            </w:r>
          </w:p>
        </w:tc>
        <w:tc>
          <w:tcPr>
            <w:tcW w:w="1440" w:type="dxa"/>
            <w:vAlign w:val="center"/>
          </w:tcPr>
          <w:p w14:paraId="74CA4ACB" w14:textId="77777777" w:rsidR="00214D96" w:rsidRDefault="004F3923">
            <w:r>
              <w:rPr>
                <w:b/>
              </w:rPr>
              <w:t>Память, ГБ</w:t>
            </w:r>
          </w:p>
        </w:tc>
      </w:tr>
      <w:tr w:rsidR="00214D96" w14:paraId="563C517F" w14:textId="77777777">
        <w:trPr>
          <w:jc w:val="center"/>
        </w:trPr>
        <w:tc>
          <w:tcPr>
            <w:tcW w:w="1440" w:type="dxa"/>
          </w:tcPr>
          <w:p w14:paraId="2E0FCC70" w14:textId="77777777" w:rsidR="00214D96" w:rsidRDefault="004F3923">
            <w:r>
              <w:t>1001</w:t>
            </w:r>
          </w:p>
        </w:tc>
        <w:tc>
          <w:tcPr>
            <w:tcW w:w="1440" w:type="dxa"/>
          </w:tcPr>
          <w:p w14:paraId="2F229E15" w14:textId="77777777" w:rsidR="00214D96" w:rsidRDefault="004F3923">
            <w:r>
              <w:t>Apple</w:t>
            </w:r>
          </w:p>
        </w:tc>
        <w:tc>
          <w:tcPr>
            <w:tcW w:w="1440" w:type="dxa"/>
          </w:tcPr>
          <w:p w14:paraId="5E176AB6" w14:textId="77777777" w:rsidR="00214D96" w:rsidRDefault="004F3923">
            <w:r>
              <w:t>iPhone 15</w:t>
            </w:r>
          </w:p>
        </w:tc>
        <w:tc>
          <w:tcPr>
            <w:tcW w:w="1440" w:type="dxa"/>
          </w:tcPr>
          <w:p w14:paraId="4365B537" w14:textId="77777777" w:rsidR="00214D96" w:rsidRDefault="004F3923">
            <w:r>
              <w:t>400000</w:t>
            </w:r>
          </w:p>
        </w:tc>
        <w:tc>
          <w:tcPr>
            <w:tcW w:w="1440" w:type="dxa"/>
          </w:tcPr>
          <w:p w14:paraId="2FE5C471" w14:textId="77777777" w:rsidR="00214D96" w:rsidRDefault="004F3923">
            <w:r>
              <w:t>2023</w:t>
            </w:r>
          </w:p>
        </w:tc>
        <w:tc>
          <w:tcPr>
            <w:tcW w:w="1440" w:type="dxa"/>
          </w:tcPr>
          <w:p w14:paraId="1CADE524" w14:textId="77777777" w:rsidR="00214D96" w:rsidRDefault="004F3923">
            <w:r>
              <w:t>128</w:t>
            </w:r>
          </w:p>
        </w:tc>
      </w:tr>
      <w:tr w:rsidR="00214D96" w14:paraId="2112A1E8" w14:textId="77777777">
        <w:trPr>
          <w:jc w:val="center"/>
        </w:trPr>
        <w:tc>
          <w:tcPr>
            <w:tcW w:w="1440" w:type="dxa"/>
          </w:tcPr>
          <w:p w14:paraId="630F508C" w14:textId="77777777" w:rsidR="00214D96" w:rsidRDefault="004F3923">
            <w:r>
              <w:lastRenderedPageBreak/>
              <w:t>1002</w:t>
            </w:r>
          </w:p>
        </w:tc>
        <w:tc>
          <w:tcPr>
            <w:tcW w:w="1440" w:type="dxa"/>
          </w:tcPr>
          <w:p w14:paraId="5D91FBC6" w14:textId="77777777" w:rsidR="00214D96" w:rsidRDefault="004F3923">
            <w:r>
              <w:t>Samsung</w:t>
            </w:r>
          </w:p>
        </w:tc>
        <w:tc>
          <w:tcPr>
            <w:tcW w:w="1440" w:type="dxa"/>
          </w:tcPr>
          <w:p w14:paraId="4474D0DE" w14:textId="77777777" w:rsidR="00214D96" w:rsidRDefault="004F3923">
            <w:r>
              <w:t>Galaxy S24</w:t>
            </w:r>
          </w:p>
        </w:tc>
        <w:tc>
          <w:tcPr>
            <w:tcW w:w="1440" w:type="dxa"/>
          </w:tcPr>
          <w:p w14:paraId="507DAABE" w14:textId="77777777" w:rsidR="00214D96" w:rsidRDefault="004F3923">
            <w:r>
              <w:t>380000</w:t>
            </w:r>
          </w:p>
        </w:tc>
        <w:tc>
          <w:tcPr>
            <w:tcW w:w="1440" w:type="dxa"/>
          </w:tcPr>
          <w:p w14:paraId="000C098D" w14:textId="77777777" w:rsidR="00214D96" w:rsidRDefault="004F3923">
            <w:r>
              <w:t>2024</w:t>
            </w:r>
          </w:p>
        </w:tc>
        <w:tc>
          <w:tcPr>
            <w:tcW w:w="1440" w:type="dxa"/>
          </w:tcPr>
          <w:p w14:paraId="68D7277C" w14:textId="77777777" w:rsidR="00214D96" w:rsidRDefault="004F3923">
            <w:r>
              <w:t>256</w:t>
            </w:r>
          </w:p>
        </w:tc>
      </w:tr>
      <w:tr w:rsidR="00214D96" w14:paraId="7AC1BCE8" w14:textId="77777777">
        <w:trPr>
          <w:jc w:val="center"/>
        </w:trPr>
        <w:tc>
          <w:tcPr>
            <w:tcW w:w="1440" w:type="dxa"/>
          </w:tcPr>
          <w:p w14:paraId="62DA0AEF" w14:textId="77777777" w:rsidR="00214D96" w:rsidRDefault="004F3923">
            <w:r>
              <w:t>1003</w:t>
            </w:r>
          </w:p>
        </w:tc>
        <w:tc>
          <w:tcPr>
            <w:tcW w:w="1440" w:type="dxa"/>
          </w:tcPr>
          <w:p w14:paraId="61E261DE" w14:textId="77777777" w:rsidR="00214D96" w:rsidRDefault="004F3923">
            <w:r>
              <w:t>Xiaomi</w:t>
            </w:r>
          </w:p>
        </w:tc>
        <w:tc>
          <w:tcPr>
            <w:tcW w:w="1440" w:type="dxa"/>
          </w:tcPr>
          <w:p w14:paraId="44D162D5" w14:textId="77777777" w:rsidR="00214D96" w:rsidRDefault="004F3923">
            <w:r>
              <w:t>Xiaomi 14</w:t>
            </w:r>
          </w:p>
        </w:tc>
        <w:tc>
          <w:tcPr>
            <w:tcW w:w="1440" w:type="dxa"/>
          </w:tcPr>
          <w:p w14:paraId="2FC94F69" w14:textId="77777777" w:rsidR="00214D96" w:rsidRDefault="004F3923">
            <w:r>
              <w:t>310000</w:t>
            </w:r>
          </w:p>
        </w:tc>
        <w:tc>
          <w:tcPr>
            <w:tcW w:w="1440" w:type="dxa"/>
          </w:tcPr>
          <w:p w14:paraId="58F8344D" w14:textId="77777777" w:rsidR="00214D96" w:rsidRDefault="004F3923">
            <w:r>
              <w:t>2024</w:t>
            </w:r>
          </w:p>
        </w:tc>
        <w:tc>
          <w:tcPr>
            <w:tcW w:w="1440" w:type="dxa"/>
          </w:tcPr>
          <w:p w14:paraId="44FB60EA" w14:textId="77777777" w:rsidR="00214D96" w:rsidRDefault="004F3923">
            <w:r>
              <w:t>512</w:t>
            </w:r>
          </w:p>
        </w:tc>
      </w:tr>
      <w:tr w:rsidR="00214D96" w14:paraId="642BFBE0" w14:textId="77777777">
        <w:trPr>
          <w:jc w:val="center"/>
        </w:trPr>
        <w:tc>
          <w:tcPr>
            <w:tcW w:w="1440" w:type="dxa"/>
          </w:tcPr>
          <w:p w14:paraId="7579108E" w14:textId="77777777" w:rsidR="00214D96" w:rsidRDefault="004F3923">
            <w:r>
              <w:t>1004</w:t>
            </w:r>
          </w:p>
        </w:tc>
        <w:tc>
          <w:tcPr>
            <w:tcW w:w="1440" w:type="dxa"/>
          </w:tcPr>
          <w:p w14:paraId="407D1697" w14:textId="77777777" w:rsidR="00214D96" w:rsidRDefault="004F3923">
            <w:r>
              <w:t>Google</w:t>
            </w:r>
          </w:p>
        </w:tc>
        <w:tc>
          <w:tcPr>
            <w:tcW w:w="1440" w:type="dxa"/>
          </w:tcPr>
          <w:p w14:paraId="19D87434" w14:textId="77777777" w:rsidR="00214D96" w:rsidRDefault="004F3923">
            <w:r>
              <w:t>Pixel 8</w:t>
            </w:r>
          </w:p>
        </w:tc>
        <w:tc>
          <w:tcPr>
            <w:tcW w:w="1440" w:type="dxa"/>
          </w:tcPr>
          <w:p w14:paraId="1FEE9E19" w14:textId="77777777" w:rsidR="00214D96" w:rsidRDefault="004F3923">
            <w:r>
              <w:t>290000</w:t>
            </w:r>
          </w:p>
        </w:tc>
        <w:tc>
          <w:tcPr>
            <w:tcW w:w="1440" w:type="dxa"/>
          </w:tcPr>
          <w:p w14:paraId="2033E932" w14:textId="77777777" w:rsidR="00214D96" w:rsidRDefault="004F3923">
            <w:r>
              <w:t>2023</w:t>
            </w:r>
          </w:p>
        </w:tc>
        <w:tc>
          <w:tcPr>
            <w:tcW w:w="1440" w:type="dxa"/>
          </w:tcPr>
          <w:p w14:paraId="0285DAEA" w14:textId="77777777" w:rsidR="00214D96" w:rsidRDefault="004F3923">
            <w:r>
              <w:t>128</w:t>
            </w:r>
          </w:p>
        </w:tc>
      </w:tr>
      <w:tr w:rsidR="00214D96" w14:paraId="2BA68852" w14:textId="77777777">
        <w:trPr>
          <w:jc w:val="center"/>
        </w:trPr>
        <w:tc>
          <w:tcPr>
            <w:tcW w:w="1440" w:type="dxa"/>
          </w:tcPr>
          <w:p w14:paraId="066ABB6A" w14:textId="77777777" w:rsidR="00214D96" w:rsidRDefault="004F3923">
            <w:r>
              <w:t>1005</w:t>
            </w:r>
          </w:p>
        </w:tc>
        <w:tc>
          <w:tcPr>
            <w:tcW w:w="1440" w:type="dxa"/>
          </w:tcPr>
          <w:p w14:paraId="47A47F5D" w14:textId="77777777" w:rsidR="00214D96" w:rsidRDefault="004F3923">
            <w:r>
              <w:t>OnePlus</w:t>
            </w:r>
          </w:p>
        </w:tc>
        <w:tc>
          <w:tcPr>
            <w:tcW w:w="1440" w:type="dxa"/>
          </w:tcPr>
          <w:p w14:paraId="0CB6F2EC" w14:textId="77777777" w:rsidR="00214D96" w:rsidRDefault="004F3923">
            <w:r>
              <w:t>OnePlus 12</w:t>
            </w:r>
          </w:p>
        </w:tc>
        <w:tc>
          <w:tcPr>
            <w:tcW w:w="1440" w:type="dxa"/>
          </w:tcPr>
          <w:p w14:paraId="6191FCEF" w14:textId="77777777" w:rsidR="00214D96" w:rsidRDefault="004F3923">
            <w:r>
              <w:t>340000</w:t>
            </w:r>
          </w:p>
        </w:tc>
        <w:tc>
          <w:tcPr>
            <w:tcW w:w="1440" w:type="dxa"/>
          </w:tcPr>
          <w:p w14:paraId="38A13551" w14:textId="77777777" w:rsidR="00214D96" w:rsidRDefault="004F3923">
            <w:r>
              <w:t>2024</w:t>
            </w:r>
          </w:p>
        </w:tc>
        <w:tc>
          <w:tcPr>
            <w:tcW w:w="1440" w:type="dxa"/>
          </w:tcPr>
          <w:p w14:paraId="1B872BC3" w14:textId="77777777" w:rsidR="00214D96" w:rsidRDefault="004F3923">
            <w:r>
              <w:t>256</w:t>
            </w:r>
          </w:p>
        </w:tc>
      </w:tr>
      <w:tr w:rsidR="00214D96" w14:paraId="3AA49520" w14:textId="77777777">
        <w:trPr>
          <w:jc w:val="center"/>
        </w:trPr>
        <w:tc>
          <w:tcPr>
            <w:tcW w:w="1440" w:type="dxa"/>
          </w:tcPr>
          <w:p w14:paraId="2EC87946" w14:textId="77777777" w:rsidR="00214D96" w:rsidRDefault="004F3923">
            <w:r>
              <w:t>1006</w:t>
            </w:r>
          </w:p>
        </w:tc>
        <w:tc>
          <w:tcPr>
            <w:tcW w:w="1440" w:type="dxa"/>
          </w:tcPr>
          <w:p w14:paraId="5BE130D8" w14:textId="77777777" w:rsidR="00214D96" w:rsidRDefault="004F3923">
            <w:r>
              <w:t>Apple</w:t>
            </w:r>
          </w:p>
        </w:tc>
        <w:tc>
          <w:tcPr>
            <w:tcW w:w="1440" w:type="dxa"/>
          </w:tcPr>
          <w:p w14:paraId="691BB412" w14:textId="77777777" w:rsidR="00214D96" w:rsidRDefault="004F3923">
            <w:r>
              <w:t>iPhone 14</w:t>
            </w:r>
          </w:p>
        </w:tc>
        <w:tc>
          <w:tcPr>
            <w:tcW w:w="1440" w:type="dxa"/>
          </w:tcPr>
          <w:p w14:paraId="66D7FC11" w14:textId="77777777" w:rsidR="00214D96" w:rsidRDefault="004F3923">
            <w:r>
              <w:t>350000</w:t>
            </w:r>
          </w:p>
        </w:tc>
        <w:tc>
          <w:tcPr>
            <w:tcW w:w="1440" w:type="dxa"/>
          </w:tcPr>
          <w:p w14:paraId="06EDF6BD" w14:textId="77777777" w:rsidR="00214D96" w:rsidRDefault="004F3923">
            <w:r>
              <w:t>2022</w:t>
            </w:r>
          </w:p>
        </w:tc>
        <w:tc>
          <w:tcPr>
            <w:tcW w:w="1440" w:type="dxa"/>
          </w:tcPr>
          <w:p w14:paraId="721F6CFA" w14:textId="77777777" w:rsidR="00214D96" w:rsidRDefault="004F3923">
            <w:r>
              <w:t>128</w:t>
            </w:r>
          </w:p>
        </w:tc>
      </w:tr>
      <w:tr w:rsidR="00214D96" w14:paraId="784332BA" w14:textId="77777777">
        <w:trPr>
          <w:jc w:val="center"/>
        </w:trPr>
        <w:tc>
          <w:tcPr>
            <w:tcW w:w="1440" w:type="dxa"/>
          </w:tcPr>
          <w:p w14:paraId="56F9D274" w14:textId="77777777" w:rsidR="00214D96" w:rsidRDefault="004F3923">
            <w:r>
              <w:t>1007</w:t>
            </w:r>
          </w:p>
        </w:tc>
        <w:tc>
          <w:tcPr>
            <w:tcW w:w="1440" w:type="dxa"/>
          </w:tcPr>
          <w:p w14:paraId="490B8036" w14:textId="77777777" w:rsidR="00214D96" w:rsidRDefault="004F3923">
            <w:r>
              <w:t>Samsung</w:t>
            </w:r>
          </w:p>
        </w:tc>
        <w:tc>
          <w:tcPr>
            <w:tcW w:w="1440" w:type="dxa"/>
          </w:tcPr>
          <w:p w14:paraId="594269D0" w14:textId="77777777" w:rsidR="00214D96" w:rsidRDefault="004F3923">
            <w:r>
              <w:t>Galaxy A55</w:t>
            </w:r>
          </w:p>
        </w:tc>
        <w:tc>
          <w:tcPr>
            <w:tcW w:w="1440" w:type="dxa"/>
          </w:tcPr>
          <w:p w14:paraId="63E2345D" w14:textId="77777777" w:rsidR="00214D96" w:rsidRDefault="004F3923">
            <w:r>
              <w:t>180000</w:t>
            </w:r>
          </w:p>
        </w:tc>
        <w:tc>
          <w:tcPr>
            <w:tcW w:w="1440" w:type="dxa"/>
          </w:tcPr>
          <w:p w14:paraId="77FFD1E3" w14:textId="77777777" w:rsidR="00214D96" w:rsidRDefault="004F3923">
            <w:r>
              <w:t>2024</w:t>
            </w:r>
          </w:p>
        </w:tc>
        <w:tc>
          <w:tcPr>
            <w:tcW w:w="1440" w:type="dxa"/>
          </w:tcPr>
          <w:p w14:paraId="2C23E634" w14:textId="77777777" w:rsidR="00214D96" w:rsidRDefault="004F3923">
            <w:r>
              <w:t>256</w:t>
            </w:r>
          </w:p>
        </w:tc>
      </w:tr>
      <w:tr w:rsidR="00214D96" w14:paraId="5567918F" w14:textId="77777777">
        <w:trPr>
          <w:jc w:val="center"/>
        </w:trPr>
        <w:tc>
          <w:tcPr>
            <w:tcW w:w="1440" w:type="dxa"/>
          </w:tcPr>
          <w:p w14:paraId="44FE019B" w14:textId="77777777" w:rsidR="00214D96" w:rsidRDefault="004F3923">
            <w:r>
              <w:t>1008</w:t>
            </w:r>
          </w:p>
        </w:tc>
        <w:tc>
          <w:tcPr>
            <w:tcW w:w="1440" w:type="dxa"/>
          </w:tcPr>
          <w:p w14:paraId="5F9070D9" w14:textId="77777777" w:rsidR="00214D96" w:rsidRDefault="004F3923">
            <w:r>
              <w:t>Xiaomi</w:t>
            </w:r>
          </w:p>
        </w:tc>
        <w:tc>
          <w:tcPr>
            <w:tcW w:w="1440" w:type="dxa"/>
          </w:tcPr>
          <w:p w14:paraId="434610FE" w14:textId="77777777" w:rsidR="00214D96" w:rsidRDefault="004F3923">
            <w:r>
              <w:t>Redmi Note 13</w:t>
            </w:r>
          </w:p>
        </w:tc>
        <w:tc>
          <w:tcPr>
            <w:tcW w:w="1440" w:type="dxa"/>
          </w:tcPr>
          <w:p w14:paraId="7206CA25" w14:textId="77777777" w:rsidR="00214D96" w:rsidRDefault="004F3923">
            <w:r>
              <w:t>140000</w:t>
            </w:r>
          </w:p>
        </w:tc>
        <w:tc>
          <w:tcPr>
            <w:tcW w:w="1440" w:type="dxa"/>
          </w:tcPr>
          <w:p w14:paraId="0985E089" w14:textId="77777777" w:rsidR="00214D96" w:rsidRDefault="004F3923">
            <w:r>
              <w:t>2024</w:t>
            </w:r>
          </w:p>
        </w:tc>
        <w:tc>
          <w:tcPr>
            <w:tcW w:w="1440" w:type="dxa"/>
          </w:tcPr>
          <w:p w14:paraId="70039B3E" w14:textId="77777777" w:rsidR="00214D96" w:rsidRDefault="004F3923">
            <w:r>
              <w:t>256</w:t>
            </w:r>
          </w:p>
        </w:tc>
      </w:tr>
      <w:tr w:rsidR="00214D96" w14:paraId="73F8FE73" w14:textId="77777777">
        <w:trPr>
          <w:jc w:val="center"/>
        </w:trPr>
        <w:tc>
          <w:tcPr>
            <w:tcW w:w="1440" w:type="dxa"/>
          </w:tcPr>
          <w:p w14:paraId="0147F47E" w14:textId="77777777" w:rsidR="00214D96" w:rsidRDefault="004F3923">
            <w:r>
              <w:t>1009</w:t>
            </w:r>
          </w:p>
        </w:tc>
        <w:tc>
          <w:tcPr>
            <w:tcW w:w="1440" w:type="dxa"/>
          </w:tcPr>
          <w:p w14:paraId="407B3B92" w14:textId="77777777" w:rsidR="00214D96" w:rsidRDefault="004F3923">
            <w:r>
              <w:t>Huawei</w:t>
            </w:r>
          </w:p>
        </w:tc>
        <w:tc>
          <w:tcPr>
            <w:tcW w:w="1440" w:type="dxa"/>
          </w:tcPr>
          <w:p w14:paraId="52A939EA" w14:textId="77777777" w:rsidR="00214D96" w:rsidRDefault="004F3923">
            <w:r>
              <w:t>P60 Pro</w:t>
            </w:r>
          </w:p>
        </w:tc>
        <w:tc>
          <w:tcPr>
            <w:tcW w:w="1440" w:type="dxa"/>
          </w:tcPr>
          <w:p w14:paraId="411F9E33" w14:textId="77777777" w:rsidR="00214D96" w:rsidRDefault="004F3923">
            <w:r>
              <w:t>270000</w:t>
            </w:r>
          </w:p>
        </w:tc>
        <w:tc>
          <w:tcPr>
            <w:tcW w:w="1440" w:type="dxa"/>
          </w:tcPr>
          <w:p w14:paraId="7504DC59" w14:textId="77777777" w:rsidR="00214D96" w:rsidRDefault="004F3923">
            <w:r>
              <w:t>2023</w:t>
            </w:r>
          </w:p>
        </w:tc>
        <w:tc>
          <w:tcPr>
            <w:tcW w:w="1440" w:type="dxa"/>
          </w:tcPr>
          <w:p w14:paraId="568629A8" w14:textId="77777777" w:rsidR="00214D96" w:rsidRDefault="004F3923">
            <w:r>
              <w:t>256</w:t>
            </w:r>
          </w:p>
        </w:tc>
      </w:tr>
    </w:tbl>
    <w:p w14:paraId="32467B9D" w14:textId="77777777" w:rsidR="00214D96" w:rsidRDefault="004F3923">
      <w:pPr>
        <w:pStyle w:val="1"/>
      </w:pPr>
      <w:r>
        <w:t>8. Результат работы</w:t>
      </w:r>
    </w:p>
    <w:p w14:paraId="5500F6FF" w14:textId="77777777" w:rsidR="00214D96" w:rsidRPr="00515FEA" w:rsidRDefault="004F3923">
      <w:pPr>
        <w:rPr>
          <w:lang w:val="ru-RU"/>
        </w:rPr>
      </w:pPr>
      <w:r w:rsidRPr="00515FEA">
        <w:rPr>
          <w:lang w:val="ru-RU"/>
        </w:rPr>
        <w:t xml:space="preserve">В результате работы создана база данных </w:t>
      </w:r>
      <w:r>
        <w:t>phone</w:t>
      </w:r>
      <w:r w:rsidRPr="00515FEA">
        <w:rPr>
          <w:lang w:val="ru-RU"/>
        </w:rPr>
        <w:t>_</w:t>
      </w:r>
      <w:r>
        <w:t>store</w:t>
      </w:r>
      <w:r w:rsidRPr="00515FEA">
        <w:rPr>
          <w:lang w:val="ru-RU"/>
        </w:rPr>
        <w:t xml:space="preserve"> и коллекция </w:t>
      </w:r>
      <w:r>
        <w:t>smartphones</w:t>
      </w:r>
      <w:r w:rsidRPr="00515FEA">
        <w:rPr>
          <w:lang w:val="ru-RU"/>
        </w:rPr>
        <w:t xml:space="preserve">. В </w:t>
      </w:r>
      <w:r w:rsidRPr="00515FEA">
        <w:rPr>
          <w:lang w:val="ru-RU"/>
        </w:rPr>
        <w:t xml:space="preserve">коллекции сформированы документы каталога смартфонов с различными полями, массивами и вложенными объектами. Выполнены основные </w:t>
      </w:r>
      <w:r>
        <w:t>CRUD</w:t>
      </w:r>
      <w:r w:rsidRPr="00515FEA">
        <w:rPr>
          <w:lang w:val="ru-RU"/>
        </w:rPr>
        <w:t>-операции: добавление, чтение, изменение и удаление документов.</w:t>
      </w:r>
    </w:p>
    <w:p w14:paraId="211080FC" w14:textId="77777777" w:rsidR="00214D96" w:rsidRPr="00515FEA" w:rsidRDefault="004F3923">
      <w:pPr>
        <w:pStyle w:val="1"/>
        <w:rPr>
          <w:lang w:val="ru-RU"/>
        </w:rPr>
      </w:pPr>
      <w:r w:rsidRPr="00515FEA">
        <w:rPr>
          <w:lang w:val="ru-RU"/>
        </w:rPr>
        <w:t>9. Вывод</w:t>
      </w:r>
    </w:p>
    <w:p w14:paraId="1131100D" w14:textId="1E985850" w:rsidR="00214D96" w:rsidRPr="00515FEA" w:rsidRDefault="004F3923">
      <w:pPr>
        <w:rPr>
          <w:lang w:val="ru-RU"/>
        </w:rPr>
      </w:pPr>
      <w:r w:rsidRPr="00515FEA">
        <w:rPr>
          <w:lang w:val="ru-RU"/>
        </w:rPr>
        <w:t>В ходе лабораторной работы были изучены базовые прин</w:t>
      </w:r>
      <w:r w:rsidRPr="00515FEA">
        <w:rPr>
          <w:lang w:val="ru-RU"/>
        </w:rPr>
        <w:t xml:space="preserve">ципы работы с </w:t>
      </w:r>
      <w:r>
        <w:t>MongoDB</w:t>
      </w:r>
      <w:r w:rsidRPr="00515FEA">
        <w:rPr>
          <w:lang w:val="ru-RU"/>
        </w:rPr>
        <w:t xml:space="preserve">. Была создана база данных для каталога смартфонов, определена структура документов и выполнены основные операции </w:t>
      </w:r>
      <w:r>
        <w:t>CRUD</w:t>
      </w:r>
      <w:r w:rsidRPr="00515FEA">
        <w:rPr>
          <w:lang w:val="ru-RU"/>
        </w:rPr>
        <w:t xml:space="preserve">. </w:t>
      </w:r>
      <w:r>
        <w:t>MongoDB</w:t>
      </w:r>
      <w:r w:rsidRPr="00515FEA">
        <w:rPr>
          <w:lang w:val="ru-RU"/>
        </w:rPr>
        <w:t xml:space="preserve"> позволяет хранить данные в гибкой документной структуре, включая массивы и вложенные объекты, что удобно дл</w:t>
      </w:r>
      <w:r w:rsidRPr="00515FEA">
        <w:rPr>
          <w:lang w:val="ru-RU"/>
        </w:rPr>
        <w:t>я представления характеристик смартфонов.</w:t>
      </w:r>
    </w:p>
    <w:p w14:paraId="5580BB6B" w14:textId="6C962F26" w:rsidR="00515FEA" w:rsidRDefault="00515FEA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1BA0DED3" wp14:editId="3D63D1BE">
            <wp:extent cx="5486400" cy="3084830"/>
            <wp:effectExtent l="0" t="0" r="0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910AB7" wp14:editId="0D65A886">
            <wp:extent cx="5486400" cy="3084830"/>
            <wp:effectExtent l="0" t="0" r="0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54BB97" wp14:editId="2B2865A1">
            <wp:extent cx="5486400" cy="3084830"/>
            <wp:effectExtent l="0" t="0" r="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AD50AB" wp14:editId="742E9CCF">
            <wp:extent cx="5486400" cy="3084830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FC8E87" wp14:editId="2B4C6662">
            <wp:extent cx="5486400" cy="3084830"/>
            <wp:effectExtent l="0" t="0" r="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F4CC27" wp14:editId="01DD29E3">
            <wp:extent cx="5486400" cy="228663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8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48B86E" wp14:editId="5783811C">
            <wp:extent cx="5486400" cy="3082925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D819A4" wp14:editId="69ACD0B0">
            <wp:extent cx="5486400" cy="3064510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6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5CA5F0" wp14:editId="3F46D989">
            <wp:extent cx="5486400" cy="292989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2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569752" wp14:editId="649D1A87">
            <wp:extent cx="5486400" cy="308483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F7E1EE" wp14:editId="60C41B41">
            <wp:extent cx="5486400" cy="3084195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A349B1" wp14:editId="33873AD0">
            <wp:extent cx="5486400" cy="308483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BAE3A" w14:textId="19508370" w:rsidR="00515FEA" w:rsidRDefault="00515FEA">
      <w:pPr>
        <w:rPr>
          <w:lang w:val="ru-RU"/>
        </w:rPr>
      </w:pPr>
    </w:p>
    <w:p w14:paraId="40CF138A" w14:textId="7EF5476E" w:rsidR="00515FEA" w:rsidRPr="00515FEA" w:rsidRDefault="00515FEA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7A3375F6" wp14:editId="27F50CB5">
            <wp:extent cx="5486400" cy="3084830"/>
            <wp:effectExtent l="0" t="0" r="0" b="12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41611E" wp14:editId="1C78B65D">
            <wp:extent cx="5486400" cy="219519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9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379464" wp14:editId="43647E52">
            <wp:extent cx="5486400" cy="3085465"/>
            <wp:effectExtent l="0" t="0" r="0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4487A9" wp14:editId="45690B53">
            <wp:extent cx="5486400" cy="3084830"/>
            <wp:effectExtent l="0" t="0" r="0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15353D" wp14:editId="6C841C87">
            <wp:extent cx="5486400" cy="3085465"/>
            <wp:effectExtent l="0" t="0" r="0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A82CA4" wp14:editId="604A62BC">
            <wp:extent cx="5486400" cy="30734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C5745A" wp14:editId="03E52A42">
            <wp:extent cx="5486400" cy="3084830"/>
            <wp:effectExtent l="0" t="0" r="0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0DACA9" wp14:editId="6749B5A4">
            <wp:extent cx="5486400" cy="308737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A5B4ED" wp14:editId="26997A49">
            <wp:extent cx="5486400" cy="309054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1AA04B" wp14:editId="23E2CB96">
            <wp:extent cx="5486400" cy="2831465"/>
            <wp:effectExtent l="0" t="0" r="0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3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843FEE" wp14:editId="264DF355">
            <wp:extent cx="5486400" cy="3007360"/>
            <wp:effectExtent l="0" t="0" r="0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15FEA" w:rsidRPr="00515F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4D96"/>
    <w:rsid w:val="0029639D"/>
    <w:rsid w:val="00326F90"/>
    <w:rsid w:val="004F3923"/>
    <w:rsid w:val="00515FEA"/>
    <w:rsid w:val="00983DD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FE1611"/>
  <w14:defaultImageDpi w14:val="300"/>
  <w15:docId w15:val="{27E6692E-D8F5-475C-9B03-1171A6FAD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A4EDD86-F366-45A8-A5BE-784628D02E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578</Words>
  <Characters>3296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armorio</cp:lastModifiedBy>
  <cp:revision>2</cp:revision>
  <dcterms:created xsi:type="dcterms:W3CDTF">2026-09-04T06:21:00Z</dcterms:created>
  <dcterms:modified xsi:type="dcterms:W3CDTF">2026-09-04T06:21:00Z</dcterms:modified>
  <cp:category/>
</cp:coreProperties>
</file>