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28540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b/>
          <w:sz w:val="32"/>
          <w:lang w:val="ru-RU"/>
        </w:rPr>
        <w:t>ЛАБОРАТОРНАЯ РАБОТА №1</w:t>
      </w:r>
    </w:p>
    <w:p w14:paraId="2D1EB8B9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b/>
          <w:lang w:val="ru-RU"/>
        </w:rPr>
        <w:t xml:space="preserve">Основы работы с </w:t>
      </w:r>
      <w:r>
        <w:rPr>
          <w:b/>
        </w:rPr>
        <w:t>MongoDB</w:t>
      </w:r>
      <w:r w:rsidRPr="00515FEA">
        <w:rPr>
          <w:b/>
          <w:lang w:val="ru-RU"/>
        </w:rPr>
        <w:t>: создание базы данных,</w:t>
      </w:r>
      <w:r w:rsidRPr="00515FEA">
        <w:rPr>
          <w:b/>
          <w:lang w:val="ru-RU"/>
        </w:rPr>
        <w:br/>
        <w:t xml:space="preserve">коллекций и </w:t>
      </w:r>
      <w:r>
        <w:rPr>
          <w:b/>
        </w:rPr>
        <w:t>CRUD</w:t>
      </w:r>
      <w:r w:rsidRPr="00515FEA">
        <w:rPr>
          <w:b/>
          <w:lang w:val="ru-RU"/>
        </w:rPr>
        <w:t>-операции</w:t>
      </w:r>
    </w:p>
    <w:p w14:paraId="0EA16E32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>Вариант: 19</w:t>
      </w:r>
    </w:p>
    <w:p w14:paraId="620D3799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>Предметная область: Каталог смартфонов</w:t>
      </w:r>
    </w:p>
    <w:p w14:paraId="301AD4B4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 xml:space="preserve">Коллекция: </w:t>
      </w:r>
      <w:r>
        <w:t>smartphones</w:t>
      </w:r>
    </w:p>
    <w:p w14:paraId="105EDB5B" w14:textId="77777777" w:rsidR="00214D96" w:rsidRPr="00515FEA" w:rsidRDefault="00214D96">
      <w:pPr>
        <w:rPr>
          <w:lang w:val="ru-RU"/>
        </w:rPr>
      </w:pPr>
    </w:p>
    <w:p w14:paraId="2211DCFF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1. Цель работы</w:t>
      </w:r>
    </w:p>
    <w:p w14:paraId="2257D930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Изучить основные возможности </w:t>
      </w:r>
      <w:r>
        <w:t>MongoDB</w:t>
      </w:r>
      <w:r w:rsidRPr="00515FEA">
        <w:rPr>
          <w:lang w:val="ru-RU"/>
        </w:rPr>
        <w:t xml:space="preserve">: создание базы данных и коллекции, формирование документов, добавление, просмотр, изменение и удаление данных с использованием </w:t>
      </w:r>
      <w:r>
        <w:t>CRUD</w:t>
      </w:r>
      <w:r w:rsidRPr="00515FEA">
        <w:rPr>
          <w:lang w:val="ru-RU"/>
        </w:rPr>
        <w:t>-операций.</w:t>
      </w:r>
    </w:p>
    <w:p w14:paraId="1F33C2E8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2. Предметная область</w:t>
      </w:r>
    </w:p>
    <w:p w14:paraId="1FC9082A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 рамках лабораторной работы создан каталог смартфонов. Для каждого смартфона хранятся идентификатор, бренд, модель, цена, год выпуска, объём памяти, доступные цвета, технические характеристики и, для части записей, признак наличия.</w:t>
      </w:r>
    </w:p>
    <w:p w14:paraId="7E4AEA7A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3. Создание базы данных и коллекции</w:t>
      </w:r>
    </w:p>
    <w:p w14:paraId="1B124581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Для работы используется база данных </w:t>
      </w:r>
      <w:r>
        <w:t>phone</w:t>
      </w:r>
      <w:r w:rsidRPr="00515FEA">
        <w:rPr>
          <w:lang w:val="ru-RU"/>
        </w:rPr>
        <w:t>_</w:t>
      </w:r>
      <w:r>
        <w:t>store</w:t>
      </w:r>
      <w:r w:rsidRPr="00515FEA">
        <w:rPr>
          <w:lang w:val="ru-RU"/>
        </w:rPr>
        <w:t xml:space="preserve"> и коллекция </w:t>
      </w:r>
      <w:r>
        <w:t>smartphones</w:t>
      </w:r>
      <w:r w:rsidRPr="00515FEA">
        <w:rPr>
          <w:lang w:val="ru-RU"/>
        </w:rPr>
        <w:t>.</w:t>
      </w:r>
    </w:p>
    <w:p w14:paraId="27013105" w14:textId="77777777" w:rsidR="00214D96" w:rsidRDefault="004F3923">
      <w:r>
        <w:rPr>
          <w:rFonts w:ascii="Courier New" w:hAnsi="Courier New"/>
          <w:sz w:val="20"/>
        </w:rPr>
        <w:t xml:space="preserve">use </w:t>
      </w:r>
      <w:proofErr w:type="spellStart"/>
      <w:r>
        <w:rPr>
          <w:rFonts w:ascii="Courier New" w:hAnsi="Courier New"/>
          <w:sz w:val="20"/>
        </w:rPr>
        <w:t>phone_store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db.createCollection</w:t>
      </w:r>
      <w:proofErr w:type="spellEnd"/>
      <w:r>
        <w:rPr>
          <w:rFonts w:ascii="Courier New" w:hAnsi="Courier New"/>
          <w:sz w:val="20"/>
        </w:rPr>
        <w:t>("smartphones")</w:t>
      </w:r>
    </w:p>
    <w:p w14:paraId="73C24768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4. Структура документа</w:t>
      </w:r>
    </w:p>
    <w:p w14:paraId="7F3A62A1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Пример структуры документа </w:t>
      </w:r>
      <w:r>
        <w:t>MongoDB</w:t>
      </w:r>
      <w:r w:rsidRPr="00515FEA">
        <w:rPr>
          <w:lang w:val="ru-RU"/>
        </w:rPr>
        <w:t>:</w:t>
      </w:r>
    </w:p>
    <w:p w14:paraId="7DE6B272" w14:textId="77777777" w:rsidR="00214D96" w:rsidRDefault="004F3923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</w:t>
      </w:r>
      <w:proofErr w:type="spellStart"/>
      <w:r>
        <w:rPr>
          <w:rFonts w:ascii="Courier New" w:hAnsi="Courier New"/>
          <w:sz w:val="20"/>
        </w:rPr>
        <w:t>phoneId</w:t>
      </w:r>
      <w:proofErr w:type="spellEnd"/>
      <w:r>
        <w:rPr>
          <w:rFonts w:ascii="Courier New" w:hAnsi="Courier New"/>
          <w:sz w:val="20"/>
        </w:rPr>
        <w:t>": 1001,</w:t>
      </w:r>
      <w:r>
        <w:rPr>
          <w:rFonts w:ascii="Courier New" w:hAnsi="Courier New"/>
          <w:sz w:val="20"/>
        </w:rPr>
        <w:br/>
        <w:t xml:space="preserve">  "brand": "Apple",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"model": "iPhone 15",</w:t>
      </w:r>
      <w:r>
        <w:rPr>
          <w:rFonts w:ascii="Courier New" w:hAnsi="Courier New"/>
          <w:sz w:val="20"/>
        </w:rPr>
        <w:br/>
        <w:t xml:space="preserve">  "price": 400000,</w:t>
      </w:r>
      <w:r>
        <w:rPr>
          <w:rFonts w:ascii="Courier New" w:hAnsi="Courier New"/>
          <w:sz w:val="20"/>
        </w:rPr>
        <w:br/>
        <w:t xml:space="preserve">  "year": 2023,</w:t>
      </w:r>
      <w:r>
        <w:rPr>
          <w:rFonts w:ascii="Courier New" w:hAnsi="Courier New"/>
          <w:sz w:val="20"/>
        </w:rPr>
        <w:br/>
        <w:t xml:space="preserve">  "storage": 128,</w:t>
      </w:r>
      <w:r>
        <w:rPr>
          <w:rFonts w:ascii="Courier New" w:hAnsi="Courier New"/>
          <w:sz w:val="20"/>
        </w:rPr>
        <w:br/>
        <w:t xml:space="preserve">  "colors": ["Black", "Blue", "Pink", "Green"],</w:t>
      </w:r>
      <w:r>
        <w:rPr>
          <w:rFonts w:ascii="Courier New" w:hAnsi="Courier New"/>
          <w:sz w:val="20"/>
        </w:rPr>
        <w:br/>
        <w:t xml:space="preserve">  "specifications": {</w:t>
      </w:r>
      <w:r>
        <w:rPr>
          <w:rFonts w:ascii="Courier New" w:hAnsi="Courier New"/>
          <w:sz w:val="20"/>
        </w:rPr>
        <w:br/>
        <w:t xml:space="preserve">    "screen": 6.1,</w:t>
      </w:r>
      <w:r>
        <w:rPr>
          <w:rFonts w:ascii="Courier New" w:hAnsi="Courier New"/>
          <w:sz w:val="20"/>
        </w:rPr>
        <w:br/>
        <w:t xml:space="preserve">    "ram": 6,</w:t>
      </w:r>
      <w:r>
        <w:rPr>
          <w:rFonts w:ascii="Courier New" w:hAnsi="Courier New"/>
          <w:sz w:val="20"/>
        </w:rPr>
        <w:br/>
        <w:t xml:space="preserve">    "camera": 48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658B847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5. Добавление документов</w:t>
      </w:r>
    </w:p>
    <w:p w14:paraId="64A22ED1" w14:textId="77777777" w:rsidR="00214D96" w:rsidRDefault="004F3923">
      <w:r w:rsidRPr="00515FEA">
        <w:rPr>
          <w:lang w:val="ru-RU"/>
        </w:rPr>
        <w:t xml:space="preserve">В коллекцию были добавлены документы с данными о смартфонах.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insertMany</w:t>
      </w:r>
      <w:proofErr w:type="spellEnd"/>
      <w:r>
        <w:t>():</w:t>
      </w:r>
    </w:p>
    <w:p w14:paraId="3CEAFC84" w14:textId="77777777" w:rsidR="00214D96" w:rsidRDefault="004F3923">
      <w:r>
        <w:rPr>
          <w:rFonts w:ascii="Courier New" w:hAnsi="Courier New"/>
          <w:sz w:val="18"/>
        </w:rPr>
        <w:t>db.smartphones.insertMany([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1001,</w:t>
      </w:r>
      <w:r>
        <w:rPr>
          <w:rFonts w:ascii="Courier New" w:hAnsi="Courier New"/>
          <w:sz w:val="18"/>
        </w:rPr>
        <w:br/>
        <w:t xml:space="preserve">    brand: "Apple",</w:t>
      </w:r>
      <w:r>
        <w:rPr>
          <w:rFonts w:ascii="Courier New" w:hAnsi="Courier New"/>
          <w:sz w:val="18"/>
        </w:rPr>
        <w:br/>
        <w:t xml:space="preserve">    model: "iPhone 15",</w:t>
      </w:r>
      <w:r>
        <w:rPr>
          <w:rFonts w:ascii="Courier New" w:hAnsi="Courier New"/>
          <w:sz w:val="18"/>
        </w:rPr>
        <w:br/>
        <w:t xml:space="preserve">    price: 400000,</w:t>
      </w:r>
      <w:r>
        <w:rPr>
          <w:rFonts w:ascii="Courier New" w:hAnsi="Courier New"/>
          <w:sz w:val="18"/>
        </w:rPr>
        <w:br/>
        <w:t xml:space="preserve">    year: 2023,</w:t>
      </w:r>
      <w:r>
        <w:rPr>
          <w:rFonts w:ascii="Courier New" w:hAnsi="Courier New"/>
          <w:sz w:val="18"/>
        </w:rPr>
        <w:br/>
        <w:t xml:space="preserve">    storage: 128,</w:t>
      </w:r>
      <w:r>
        <w:rPr>
          <w:rFonts w:ascii="Courier New" w:hAnsi="Courier New"/>
          <w:sz w:val="18"/>
        </w:rPr>
        <w:br/>
        <w:t xml:space="preserve">    colors: ["Black", "Blue", "Pink", "Green"],</w:t>
      </w:r>
      <w:r>
        <w:rPr>
          <w:rFonts w:ascii="Courier New" w:hAnsi="Courier New"/>
          <w:sz w:val="18"/>
        </w:rPr>
        <w:br/>
        <w:t xml:space="preserve">    specifications: {screen: 6.1, ram: 6, camera: 48}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1002,</w:t>
      </w:r>
      <w:r>
        <w:rPr>
          <w:rFonts w:ascii="Courier New" w:hAnsi="Courier New"/>
          <w:sz w:val="18"/>
        </w:rPr>
        <w:br/>
        <w:t xml:space="preserve">    brand: "Samsung",</w:t>
      </w:r>
      <w:r>
        <w:rPr>
          <w:rFonts w:ascii="Courier New" w:hAnsi="Courier New"/>
          <w:sz w:val="18"/>
        </w:rPr>
        <w:br/>
        <w:t xml:space="preserve">    model: "Galaxy S24",</w:t>
      </w:r>
      <w:r>
        <w:rPr>
          <w:rFonts w:ascii="Courier New" w:hAnsi="Courier New"/>
          <w:sz w:val="18"/>
        </w:rPr>
        <w:br/>
        <w:t xml:space="preserve">    price: 380000,</w:t>
      </w:r>
      <w:r>
        <w:rPr>
          <w:rFonts w:ascii="Courier New" w:hAnsi="Courier New"/>
          <w:sz w:val="18"/>
        </w:rPr>
        <w:br/>
        <w:t xml:space="preserve">    year: 2024,</w:t>
      </w:r>
      <w:r>
        <w:rPr>
          <w:rFonts w:ascii="Courier New" w:hAnsi="Courier New"/>
          <w:sz w:val="18"/>
        </w:rPr>
        <w:br/>
        <w:t xml:space="preserve">    storage: 256,</w:t>
      </w:r>
      <w:r>
        <w:rPr>
          <w:rFonts w:ascii="Courier New" w:hAnsi="Courier New"/>
          <w:sz w:val="18"/>
        </w:rPr>
        <w:br/>
        <w:t xml:space="preserve">    colors: ["Black", "Violet", "Gray"],</w:t>
      </w:r>
      <w:r>
        <w:rPr>
          <w:rFonts w:ascii="Courier New" w:hAnsi="Courier New"/>
          <w:sz w:val="18"/>
        </w:rPr>
        <w:br/>
        <w:t xml:space="preserve">    specifications: {screen: 6.2, ram: 8, camera: 50},</w:t>
      </w:r>
      <w:r>
        <w:rPr>
          <w:rFonts w:ascii="Courier New" w:hAnsi="Courier New"/>
          <w:sz w:val="18"/>
        </w:rPr>
        <w:br/>
        <w:t xml:space="preserve">    available: true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1003,</w:t>
      </w:r>
      <w:r>
        <w:rPr>
          <w:rFonts w:ascii="Courier New" w:hAnsi="Courier New"/>
          <w:sz w:val="18"/>
        </w:rPr>
        <w:br/>
        <w:t xml:space="preserve">    brand: "Xiaomi",</w:t>
      </w:r>
      <w:r>
        <w:rPr>
          <w:rFonts w:ascii="Courier New" w:hAnsi="Courier New"/>
          <w:sz w:val="18"/>
        </w:rPr>
        <w:br/>
        <w:t xml:space="preserve">    model: "Xiaomi 14",</w:t>
      </w:r>
      <w:r>
        <w:rPr>
          <w:rFonts w:ascii="Courier New" w:hAnsi="Courier New"/>
          <w:sz w:val="18"/>
        </w:rPr>
        <w:br/>
        <w:t xml:space="preserve">    price: 310000,</w:t>
      </w:r>
      <w:r>
        <w:rPr>
          <w:rFonts w:ascii="Courier New" w:hAnsi="Courier New"/>
          <w:sz w:val="18"/>
        </w:rPr>
        <w:br/>
        <w:t xml:space="preserve">    year: 2024,</w:t>
      </w:r>
      <w:r>
        <w:rPr>
          <w:rFonts w:ascii="Courier New" w:hAnsi="Courier New"/>
          <w:sz w:val="18"/>
        </w:rPr>
        <w:br/>
        <w:t xml:space="preserve">    storage: 512,</w:t>
      </w:r>
      <w:r>
        <w:rPr>
          <w:rFonts w:ascii="Courier New" w:hAnsi="Courier New"/>
          <w:sz w:val="18"/>
        </w:rPr>
        <w:br/>
        <w:t xml:space="preserve">    colors: ["Black", "White", "Green"],</w:t>
      </w:r>
      <w:r>
        <w:rPr>
          <w:rFonts w:ascii="Courier New" w:hAnsi="Courier New"/>
          <w:sz w:val="18"/>
        </w:rPr>
        <w:br/>
        <w:t xml:space="preserve">    specifications: {screen: 6.36, ram: 12, camera: 50},</w:t>
      </w:r>
      <w:r>
        <w:rPr>
          <w:rFonts w:ascii="Courier New" w:hAnsi="Courier New"/>
          <w:sz w:val="18"/>
        </w:rPr>
        <w:br/>
        <w:t xml:space="preserve">    available: true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// Остальные документы добавляются аналогично</w:t>
      </w:r>
      <w:r>
        <w:rPr>
          <w:rFonts w:ascii="Courier New" w:hAnsi="Courier New"/>
          <w:sz w:val="18"/>
        </w:rPr>
        <w:br/>
        <w:t>])</w:t>
      </w:r>
    </w:p>
    <w:p w14:paraId="1DE61FB5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lastRenderedPageBreak/>
        <w:t xml:space="preserve">В предоставленном наборе данных присутствуют смартфоны </w:t>
      </w:r>
      <w:r>
        <w:t>Apple</w:t>
      </w:r>
      <w:r w:rsidRPr="00515FEA">
        <w:rPr>
          <w:lang w:val="ru-RU"/>
        </w:rPr>
        <w:t xml:space="preserve">, </w:t>
      </w:r>
      <w:r>
        <w:t>Samsung</w:t>
      </w:r>
      <w:r w:rsidRPr="00515FEA">
        <w:rPr>
          <w:lang w:val="ru-RU"/>
        </w:rPr>
        <w:t xml:space="preserve">, </w:t>
      </w:r>
      <w:r>
        <w:t>Xiaomi</w:t>
      </w:r>
      <w:r w:rsidRPr="00515FEA">
        <w:rPr>
          <w:lang w:val="ru-RU"/>
        </w:rPr>
        <w:t xml:space="preserve">, </w:t>
      </w:r>
      <w:r>
        <w:t>Google</w:t>
      </w:r>
      <w:r w:rsidRPr="00515FEA">
        <w:rPr>
          <w:lang w:val="ru-RU"/>
        </w:rPr>
        <w:t xml:space="preserve">, </w:t>
      </w:r>
      <w:r>
        <w:t>OnePlus</w:t>
      </w:r>
      <w:r w:rsidRPr="00515FEA">
        <w:rPr>
          <w:lang w:val="ru-RU"/>
        </w:rPr>
        <w:t xml:space="preserve"> и </w:t>
      </w:r>
      <w:r>
        <w:t>Huawei</w:t>
      </w:r>
      <w:r w:rsidRPr="00515FEA">
        <w:rPr>
          <w:lang w:val="ru-RU"/>
        </w:rPr>
        <w:t xml:space="preserve">. Документы содержат вложенный объект </w:t>
      </w:r>
      <w:r>
        <w:t>specifications</w:t>
      </w:r>
      <w:r w:rsidRPr="00515FEA">
        <w:rPr>
          <w:lang w:val="ru-RU"/>
        </w:rPr>
        <w:t xml:space="preserve"> и массив </w:t>
      </w:r>
      <w:r>
        <w:t>colors</w:t>
      </w:r>
      <w:r w:rsidRPr="00515FEA">
        <w:rPr>
          <w:lang w:val="ru-RU"/>
        </w:rPr>
        <w:t>.</w:t>
      </w:r>
    </w:p>
    <w:p w14:paraId="205B2EBC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 xml:space="preserve">6. Выполнение </w:t>
      </w:r>
      <w:r>
        <w:t>CRUD</w:t>
      </w:r>
      <w:r w:rsidRPr="00515FEA">
        <w:rPr>
          <w:lang w:val="ru-RU"/>
        </w:rPr>
        <w:t>-операций</w:t>
      </w:r>
    </w:p>
    <w:p w14:paraId="651C9CD0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>6.1. Чтение данных (</w:t>
      </w:r>
      <w:r>
        <w:t>Read</w:t>
      </w:r>
      <w:r w:rsidRPr="00515FEA">
        <w:rPr>
          <w:lang w:val="ru-RU"/>
        </w:rPr>
        <w:t>)</w:t>
      </w:r>
    </w:p>
    <w:p w14:paraId="15B8D273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Вывод всех документов:</w:t>
      </w:r>
    </w:p>
    <w:p w14:paraId="6E6E350E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</w:rPr>
        <w:t>db</w:t>
      </w:r>
      <w:proofErr w:type="spellEnd"/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smartphones</w:t>
      </w:r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find</w:t>
      </w:r>
      <w:r w:rsidRPr="00515FEA">
        <w:rPr>
          <w:rFonts w:ascii="Courier New" w:hAnsi="Courier New"/>
          <w:lang w:val="ru-RU"/>
        </w:rPr>
        <w:t>()</w:t>
      </w:r>
    </w:p>
    <w:p w14:paraId="14F64B88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Поиск смартфонов определённого бренда:</w:t>
      </w:r>
    </w:p>
    <w:p w14:paraId="47BC542E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 brand: "Apple" })</w:t>
      </w:r>
    </w:p>
    <w:p w14:paraId="1EF65642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Поиск смартфонов с ценой менее 300000:</w:t>
      </w:r>
    </w:p>
    <w:p w14:paraId="6B57EAE1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 price: { $</w:t>
      </w:r>
      <w:proofErr w:type="spellStart"/>
      <w:r>
        <w:rPr>
          <w:rFonts w:ascii="Courier New" w:hAnsi="Courier New"/>
        </w:rPr>
        <w:t>lt</w:t>
      </w:r>
      <w:proofErr w:type="spellEnd"/>
      <w:r>
        <w:rPr>
          <w:rFonts w:ascii="Courier New" w:hAnsi="Courier New"/>
        </w:rPr>
        <w:t>: 300000 } })</w:t>
      </w:r>
    </w:p>
    <w:p w14:paraId="26DAAFD4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Вывод только модели и цены:</w:t>
      </w:r>
    </w:p>
    <w:p w14:paraId="2E9815AF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({}, { _id: 0, model: 1, price: 1 })</w:t>
      </w:r>
    </w:p>
    <w:p w14:paraId="1B84A0DC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>6.2. Изменение данных (</w:t>
      </w:r>
      <w:r>
        <w:t>Update</w:t>
      </w:r>
      <w:r w:rsidRPr="00515FEA">
        <w:rPr>
          <w:lang w:val="ru-RU"/>
        </w:rPr>
        <w:t>)</w:t>
      </w:r>
    </w:p>
    <w:p w14:paraId="4A1BD9EF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Изменение цены конкретного смартфона:</w:t>
      </w:r>
    </w:p>
    <w:p w14:paraId="298480A4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  <w:sz w:val="20"/>
        </w:rPr>
        <w:t>db</w:t>
      </w:r>
      <w:proofErr w:type="spellEnd"/>
      <w:r w:rsidRPr="00515FEA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smartphones</w:t>
      </w:r>
      <w:r w:rsidRPr="00515FEA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updateOne</w:t>
      </w:r>
      <w:proofErr w:type="spellEnd"/>
      <w:r w:rsidRPr="00515FEA">
        <w:rPr>
          <w:rFonts w:ascii="Courier New" w:hAnsi="Courier New"/>
          <w:sz w:val="20"/>
          <w:lang w:val="ru-RU"/>
        </w:rPr>
        <w:t>(</w:t>
      </w:r>
      <w:r w:rsidRPr="00515FEA">
        <w:rPr>
          <w:rFonts w:ascii="Courier New" w:hAnsi="Courier New"/>
          <w:sz w:val="20"/>
          <w:lang w:val="ru-RU"/>
        </w:rPr>
        <w:br/>
        <w:t xml:space="preserve">  { </w:t>
      </w:r>
      <w:proofErr w:type="spellStart"/>
      <w:r>
        <w:rPr>
          <w:rFonts w:ascii="Courier New" w:hAnsi="Courier New"/>
          <w:sz w:val="20"/>
        </w:rPr>
        <w:t>phoneId</w:t>
      </w:r>
      <w:proofErr w:type="spellEnd"/>
      <w:r w:rsidRPr="00515FEA">
        <w:rPr>
          <w:rFonts w:ascii="Courier New" w:hAnsi="Courier New"/>
          <w:sz w:val="20"/>
          <w:lang w:val="ru-RU"/>
        </w:rPr>
        <w:t>: 1001 },</w:t>
      </w:r>
      <w:r w:rsidRPr="00515FEA">
        <w:rPr>
          <w:rFonts w:ascii="Courier New" w:hAnsi="Courier New"/>
          <w:sz w:val="20"/>
          <w:lang w:val="ru-RU"/>
        </w:rPr>
        <w:br/>
        <w:t xml:space="preserve">  { $</w:t>
      </w:r>
      <w:r>
        <w:rPr>
          <w:rFonts w:ascii="Courier New" w:hAnsi="Courier New"/>
          <w:sz w:val="20"/>
        </w:rPr>
        <w:t>set</w:t>
      </w:r>
      <w:r w:rsidRPr="00515FEA">
        <w:rPr>
          <w:rFonts w:ascii="Courier New" w:hAnsi="Courier New"/>
          <w:sz w:val="20"/>
          <w:lang w:val="ru-RU"/>
        </w:rPr>
        <w:t xml:space="preserve">: { </w:t>
      </w:r>
      <w:r>
        <w:rPr>
          <w:rFonts w:ascii="Courier New" w:hAnsi="Courier New"/>
          <w:sz w:val="20"/>
        </w:rPr>
        <w:t>price</w:t>
      </w:r>
      <w:r w:rsidRPr="00515FEA">
        <w:rPr>
          <w:rFonts w:ascii="Courier New" w:hAnsi="Courier New"/>
          <w:sz w:val="20"/>
          <w:lang w:val="ru-RU"/>
        </w:rPr>
        <w:t>: 390000 } }</w:t>
      </w:r>
      <w:r w:rsidRPr="00515FEA">
        <w:rPr>
          <w:rFonts w:ascii="Courier New" w:hAnsi="Courier New"/>
          <w:sz w:val="20"/>
          <w:lang w:val="ru-RU"/>
        </w:rPr>
        <w:br/>
        <w:t>)</w:t>
      </w:r>
    </w:p>
    <w:p w14:paraId="5B47CCBF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>6.3. Удаление данных (</w:t>
      </w:r>
      <w:r>
        <w:t>Delete</w:t>
      </w:r>
      <w:r w:rsidRPr="00515FEA">
        <w:rPr>
          <w:lang w:val="ru-RU"/>
        </w:rPr>
        <w:t>)</w:t>
      </w:r>
    </w:p>
    <w:p w14:paraId="6C86ABED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Удаление документа по идентификатору:</w:t>
      </w:r>
    </w:p>
    <w:p w14:paraId="057E9C8F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</w:rPr>
        <w:t>db</w:t>
      </w:r>
      <w:proofErr w:type="spellEnd"/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smartphones</w:t>
      </w:r>
      <w:r w:rsidRPr="00515FEA">
        <w:rPr>
          <w:rFonts w:ascii="Courier New" w:hAnsi="Courier New"/>
          <w:lang w:val="ru-RU"/>
        </w:rPr>
        <w:t>.</w:t>
      </w:r>
      <w:proofErr w:type="spellStart"/>
      <w:r>
        <w:rPr>
          <w:rFonts w:ascii="Courier New" w:hAnsi="Courier New"/>
        </w:rPr>
        <w:t>deleteOne</w:t>
      </w:r>
      <w:proofErr w:type="spellEnd"/>
      <w:r w:rsidRPr="00515FEA">
        <w:rPr>
          <w:rFonts w:ascii="Courier New" w:hAnsi="Courier New"/>
          <w:lang w:val="ru-RU"/>
        </w:rPr>
        <w:t xml:space="preserve">({ </w:t>
      </w:r>
      <w:proofErr w:type="spellStart"/>
      <w:r>
        <w:rPr>
          <w:rFonts w:ascii="Courier New" w:hAnsi="Courier New"/>
        </w:rPr>
        <w:t>phoneId</w:t>
      </w:r>
      <w:proofErr w:type="spellEnd"/>
      <w:r w:rsidRPr="00515FEA">
        <w:rPr>
          <w:rFonts w:ascii="Courier New" w:hAnsi="Courier New"/>
          <w:lang w:val="ru-RU"/>
        </w:rPr>
        <w:t>: 1009 })</w:t>
      </w:r>
    </w:p>
    <w:p w14:paraId="6548DE5B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7. Данные каталога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7"/>
        <w:gridCol w:w="1439"/>
      </w:tblGrid>
      <w:tr w:rsidR="00214D96" w14:paraId="0FA452F9" w14:textId="77777777">
        <w:trPr>
          <w:jc w:val="center"/>
        </w:trPr>
        <w:tc>
          <w:tcPr>
            <w:tcW w:w="1440" w:type="dxa"/>
            <w:vAlign w:val="center"/>
          </w:tcPr>
          <w:p w14:paraId="3787430B" w14:textId="77777777" w:rsidR="00214D96" w:rsidRDefault="004F3923">
            <w:r>
              <w:rPr>
                <w:b/>
              </w:rPr>
              <w:t>ID</w:t>
            </w:r>
          </w:p>
        </w:tc>
        <w:tc>
          <w:tcPr>
            <w:tcW w:w="1440" w:type="dxa"/>
            <w:vAlign w:val="center"/>
          </w:tcPr>
          <w:p w14:paraId="5B23CBBF" w14:textId="77777777" w:rsidR="00214D96" w:rsidRDefault="004F3923">
            <w:r>
              <w:rPr>
                <w:b/>
              </w:rPr>
              <w:t>Бренд</w:t>
            </w:r>
          </w:p>
        </w:tc>
        <w:tc>
          <w:tcPr>
            <w:tcW w:w="1440" w:type="dxa"/>
            <w:vAlign w:val="center"/>
          </w:tcPr>
          <w:p w14:paraId="074C348F" w14:textId="77777777" w:rsidR="00214D96" w:rsidRDefault="004F3923">
            <w:r>
              <w:rPr>
                <w:b/>
              </w:rPr>
              <w:t>Модель</w:t>
            </w:r>
          </w:p>
        </w:tc>
        <w:tc>
          <w:tcPr>
            <w:tcW w:w="1440" w:type="dxa"/>
            <w:vAlign w:val="center"/>
          </w:tcPr>
          <w:p w14:paraId="11890115" w14:textId="77777777" w:rsidR="00214D96" w:rsidRDefault="004F3923">
            <w:r>
              <w:rPr>
                <w:b/>
              </w:rPr>
              <w:t>Цена, тг</w:t>
            </w:r>
          </w:p>
        </w:tc>
        <w:tc>
          <w:tcPr>
            <w:tcW w:w="1440" w:type="dxa"/>
            <w:vAlign w:val="center"/>
          </w:tcPr>
          <w:p w14:paraId="4FFB3FC5" w14:textId="77777777" w:rsidR="00214D96" w:rsidRDefault="004F3923">
            <w:r>
              <w:rPr>
                <w:b/>
              </w:rPr>
              <w:t>Год</w:t>
            </w:r>
          </w:p>
        </w:tc>
        <w:tc>
          <w:tcPr>
            <w:tcW w:w="1440" w:type="dxa"/>
            <w:vAlign w:val="center"/>
          </w:tcPr>
          <w:p w14:paraId="74CA4ACB" w14:textId="77777777" w:rsidR="00214D96" w:rsidRDefault="004F3923">
            <w:r>
              <w:rPr>
                <w:b/>
              </w:rPr>
              <w:t>Память, ГБ</w:t>
            </w:r>
          </w:p>
        </w:tc>
      </w:tr>
      <w:tr w:rsidR="00214D96" w14:paraId="563C517F" w14:textId="77777777">
        <w:trPr>
          <w:jc w:val="center"/>
        </w:trPr>
        <w:tc>
          <w:tcPr>
            <w:tcW w:w="1440" w:type="dxa"/>
          </w:tcPr>
          <w:p w14:paraId="2E0FCC70" w14:textId="77777777" w:rsidR="00214D96" w:rsidRDefault="004F3923">
            <w:r>
              <w:t>1001</w:t>
            </w:r>
          </w:p>
        </w:tc>
        <w:tc>
          <w:tcPr>
            <w:tcW w:w="1440" w:type="dxa"/>
          </w:tcPr>
          <w:p w14:paraId="2F229E15" w14:textId="77777777" w:rsidR="00214D96" w:rsidRDefault="004F3923">
            <w:r>
              <w:t>Apple</w:t>
            </w:r>
          </w:p>
        </w:tc>
        <w:tc>
          <w:tcPr>
            <w:tcW w:w="1440" w:type="dxa"/>
          </w:tcPr>
          <w:p w14:paraId="5E176AB6" w14:textId="77777777" w:rsidR="00214D96" w:rsidRDefault="004F3923">
            <w:r>
              <w:t>iPhone 15</w:t>
            </w:r>
          </w:p>
        </w:tc>
        <w:tc>
          <w:tcPr>
            <w:tcW w:w="1440" w:type="dxa"/>
          </w:tcPr>
          <w:p w14:paraId="4365B537" w14:textId="77777777" w:rsidR="00214D96" w:rsidRDefault="004F3923">
            <w:r>
              <w:t>400000</w:t>
            </w:r>
          </w:p>
        </w:tc>
        <w:tc>
          <w:tcPr>
            <w:tcW w:w="1440" w:type="dxa"/>
          </w:tcPr>
          <w:p w14:paraId="2FE5C471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1CADE524" w14:textId="77777777" w:rsidR="00214D96" w:rsidRDefault="004F3923">
            <w:r>
              <w:t>128</w:t>
            </w:r>
          </w:p>
        </w:tc>
      </w:tr>
      <w:tr w:rsidR="00214D96" w14:paraId="2112A1E8" w14:textId="77777777">
        <w:trPr>
          <w:jc w:val="center"/>
        </w:trPr>
        <w:tc>
          <w:tcPr>
            <w:tcW w:w="1440" w:type="dxa"/>
          </w:tcPr>
          <w:p w14:paraId="630F508C" w14:textId="77777777" w:rsidR="00214D96" w:rsidRDefault="004F3923">
            <w:r>
              <w:lastRenderedPageBreak/>
              <w:t>1002</w:t>
            </w:r>
          </w:p>
        </w:tc>
        <w:tc>
          <w:tcPr>
            <w:tcW w:w="1440" w:type="dxa"/>
          </w:tcPr>
          <w:p w14:paraId="5D91FBC6" w14:textId="77777777" w:rsidR="00214D96" w:rsidRDefault="004F3923">
            <w:r>
              <w:t>Samsung</w:t>
            </w:r>
          </w:p>
        </w:tc>
        <w:tc>
          <w:tcPr>
            <w:tcW w:w="1440" w:type="dxa"/>
          </w:tcPr>
          <w:p w14:paraId="4474D0DE" w14:textId="77777777" w:rsidR="00214D96" w:rsidRDefault="004F3923">
            <w:r>
              <w:t>Galaxy S24</w:t>
            </w:r>
          </w:p>
        </w:tc>
        <w:tc>
          <w:tcPr>
            <w:tcW w:w="1440" w:type="dxa"/>
          </w:tcPr>
          <w:p w14:paraId="507DAABE" w14:textId="77777777" w:rsidR="00214D96" w:rsidRDefault="004F3923">
            <w:r>
              <w:t>380000</w:t>
            </w:r>
          </w:p>
        </w:tc>
        <w:tc>
          <w:tcPr>
            <w:tcW w:w="1440" w:type="dxa"/>
          </w:tcPr>
          <w:p w14:paraId="000C098D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68D7277C" w14:textId="77777777" w:rsidR="00214D96" w:rsidRDefault="004F3923">
            <w:r>
              <w:t>256</w:t>
            </w:r>
          </w:p>
        </w:tc>
      </w:tr>
      <w:tr w:rsidR="00214D96" w14:paraId="7AC1BCE8" w14:textId="77777777">
        <w:trPr>
          <w:jc w:val="center"/>
        </w:trPr>
        <w:tc>
          <w:tcPr>
            <w:tcW w:w="1440" w:type="dxa"/>
          </w:tcPr>
          <w:p w14:paraId="62DA0AEF" w14:textId="77777777" w:rsidR="00214D96" w:rsidRDefault="004F3923">
            <w:r>
              <w:t>1003</w:t>
            </w:r>
          </w:p>
        </w:tc>
        <w:tc>
          <w:tcPr>
            <w:tcW w:w="1440" w:type="dxa"/>
          </w:tcPr>
          <w:p w14:paraId="61E261DE" w14:textId="77777777" w:rsidR="00214D96" w:rsidRDefault="004F3923">
            <w:r>
              <w:t>Xiaomi</w:t>
            </w:r>
          </w:p>
        </w:tc>
        <w:tc>
          <w:tcPr>
            <w:tcW w:w="1440" w:type="dxa"/>
          </w:tcPr>
          <w:p w14:paraId="44D162D5" w14:textId="77777777" w:rsidR="00214D96" w:rsidRDefault="004F3923">
            <w:r>
              <w:t>Xiaomi 14</w:t>
            </w:r>
          </w:p>
        </w:tc>
        <w:tc>
          <w:tcPr>
            <w:tcW w:w="1440" w:type="dxa"/>
          </w:tcPr>
          <w:p w14:paraId="2FC94F69" w14:textId="77777777" w:rsidR="00214D96" w:rsidRDefault="004F3923">
            <w:r>
              <w:t>310000</w:t>
            </w:r>
          </w:p>
        </w:tc>
        <w:tc>
          <w:tcPr>
            <w:tcW w:w="1440" w:type="dxa"/>
          </w:tcPr>
          <w:p w14:paraId="58F8344D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44FB60EA" w14:textId="77777777" w:rsidR="00214D96" w:rsidRDefault="004F3923">
            <w:r>
              <w:t>512</w:t>
            </w:r>
          </w:p>
        </w:tc>
      </w:tr>
      <w:tr w:rsidR="00214D96" w14:paraId="642BFBE0" w14:textId="77777777">
        <w:trPr>
          <w:jc w:val="center"/>
        </w:trPr>
        <w:tc>
          <w:tcPr>
            <w:tcW w:w="1440" w:type="dxa"/>
          </w:tcPr>
          <w:p w14:paraId="7579108E" w14:textId="77777777" w:rsidR="00214D96" w:rsidRDefault="004F3923">
            <w:r>
              <w:t>1004</w:t>
            </w:r>
          </w:p>
        </w:tc>
        <w:tc>
          <w:tcPr>
            <w:tcW w:w="1440" w:type="dxa"/>
          </w:tcPr>
          <w:p w14:paraId="407D1697" w14:textId="77777777" w:rsidR="00214D96" w:rsidRDefault="004F3923">
            <w:r>
              <w:t>Google</w:t>
            </w:r>
          </w:p>
        </w:tc>
        <w:tc>
          <w:tcPr>
            <w:tcW w:w="1440" w:type="dxa"/>
          </w:tcPr>
          <w:p w14:paraId="19D87434" w14:textId="77777777" w:rsidR="00214D96" w:rsidRDefault="004F3923">
            <w:r>
              <w:t>Pixel 8</w:t>
            </w:r>
          </w:p>
        </w:tc>
        <w:tc>
          <w:tcPr>
            <w:tcW w:w="1440" w:type="dxa"/>
          </w:tcPr>
          <w:p w14:paraId="1FEE9E19" w14:textId="77777777" w:rsidR="00214D96" w:rsidRDefault="004F3923">
            <w:r>
              <w:t>290000</w:t>
            </w:r>
          </w:p>
        </w:tc>
        <w:tc>
          <w:tcPr>
            <w:tcW w:w="1440" w:type="dxa"/>
          </w:tcPr>
          <w:p w14:paraId="2033E932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0285DAEA" w14:textId="77777777" w:rsidR="00214D96" w:rsidRDefault="004F3923">
            <w:r>
              <w:t>128</w:t>
            </w:r>
          </w:p>
        </w:tc>
      </w:tr>
      <w:tr w:rsidR="00214D96" w14:paraId="2BA68852" w14:textId="77777777">
        <w:trPr>
          <w:jc w:val="center"/>
        </w:trPr>
        <w:tc>
          <w:tcPr>
            <w:tcW w:w="1440" w:type="dxa"/>
          </w:tcPr>
          <w:p w14:paraId="066ABB6A" w14:textId="77777777" w:rsidR="00214D96" w:rsidRDefault="004F3923">
            <w:r>
              <w:t>1005</w:t>
            </w:r>
          </w:p>
        </w:tc>
        <w:tc>
          <w:tcPr>
            <w:tcW w:w="1440" w:type="dxa"/>
          </w:tcPr>
          <w:p w14:paraId="47A47F5D" w14:textId="77777777" w:rsidR="00214D96" w:rsidRDefault="004F3923">
            <w:r>
              <w:t>OnePlus</w:t>
            </w:r>
          </w:p>
        </w:tc>
        <w:tc>
          <w:tcPr>
            <w:tcW w:w="1440" w:type="dxa"/>
          </w:tcPr>
          <w:p w14:paraId="0CB6F2EC" w14:textId="77777777" w:rsidR="00214D96" w:rsidRDefault="004F3923">
            <w:r>
              <w:t>OnePlus 12</w:t>
            </w:r>
          </w:p>
        </w:tc>
        <w:tc>
          <w:tcPr>
            <w:tcW w:w="1440" w:type="dxa"/>
          </w:tcPr>
          <w:p w14:paraId="6191FCEF" w14:textId="77777777" w:rsidR="00214D96" w:rsidRDefault="004F3923">
            <w:r>
              <w:t>340000</w:t>
            </w:r>
          </w:p>
        </w:tc>
        <w:tc>
          <w:tcPr>
            <w:tcW w:w="1440" w:type="dxa"/>
          </w:tcPr>
          <w:p w14:paraId="38A13551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1B872BC3" w14:textId="77777777" w:rsidR="00214D96" w:rsidRDefault="004F3923">
            <w:r>
              <w:t>256</w:t>
            </w:r>
          </w:p>
        </w:tc>
      </w:tr>
      <w:tr w:rsidR="00214D96" w14:paraId="3AA49520" w14:textId="77777777">
        <w:trPr>
          <w:jc w:val="center"/>
        </w:trPr>
        <w:tc>
          <w:tcPr>
            <w:tcW w:w="1440" w:type="dxa"/>
          </w:tcPr>
          <w:p w14:paraId="2EC87946" w14:textId="77777777" w:rsidR="00214D96" w:rsidRDefault="004F3923">
            <w:r>
              <w:t>1006</w:t>
            </w:r>
          </w:p>
        </w:tc>
        <w:tc>
          <w:tcPr>
            <w:tcW w:w="1440" w:type="dxa"/>
          </w:tcPr>
          <w:p w14:paraId="5BE130D8" w14:textId="77777777" w:rsidR="00214D96" w:rsidRDefault="004F3923">
            <w:r>
              <w:t>Apple</w:t>
            </w:r>
          </w:p>
        </w:tc>
        <w:tc>
          <w:tcPr>
            <w:tcW w:w="1440" w:type="dxa"/>
          </w:tcPr>
          <w:p w14:paraId="691BB412" w14:textId="77777777" w:rsidR="00214D96" w:rsidRDefault="004F3923">
            <w:r>
              <w:t>iPhone 14</w:t>
            </w:r>
          </w:p>
        </w:tc>
        <w:tc>
          <w:tcPr>
            <w:tcW w:w="1440" w:type="dxa"/>
          </w:tcPr>
          <w:p w14:paraId="66D7FC11" w14:textId="77777777" w:rsidR="00214D96" w:rsidRDefault="004F3923">
            <w:r>
              <w:t>350000</w:t>
            </w:r>
          </w:p>
        </w:tc>
        <w:tc>
          <w:tcPr>
            <w:tcW w:w="1440" w:type="dxa"/>
          </w:tcPr>
          <w:p w14:paraId="06EDF6BD" w14:textId="77777777" w:rsidR="00214D96" w:rsidRDefault="004F3923">
            <w:r>
              <w:t>2022</w:t>
            </w:r>
          </w:p>
        </w:tc>
        <w:tc>
          <w:tcPr>
            <w:tcW w:w="1440" w:type="dxa"/>
          </w:tcPr>
          <w:p w14:paraId="721F6CFA" w14:textId="77777777" w:rsidR="00214D96" w:rsidRDefault="004F3923">
            <w:r>
              <w:t>128</w:t>
            </w:r>
          </w:p>
        </w:tc>
      </w:tr>
      <w:tr w:rsidR="00214D96" w14:paraId="784332BA" w14:textId="77777777">
        <w:trPr>
          <w:jc w:val="center"/>
        </w:trPr>
        <w:tc>
          <w:tcPr>
            <w:tcW w:w="1440" w:type="dxa"/>
          </w:tcPr>
          <w:p w14:paraId="56F9D274" w14:textId="77777777" w:rsidR="00214D96" w:rsidRDefault="004F3923">
            <w:r>
              <w:t>1007</w:t>
            </w:r>
          </w:p>
        </w:tc>
        <w:tc>
          <w:tcPr>
            <w:tcW w:w="1440" w:type="dxa"/>
          </w:tcPr>
          <w:p w14:paraId="490B8036" w14:textId="77777777" w:rsidR="00214D96" w:rsidRDefault="004F3923">
            <w:r>
              <w:t>Samsung</w:t>
            </w:r>
          </w:p>
        </w:tc>
        <w:tc>
          <w:tcPr>
            <w:tcW w:w="1440" w:type="dxa"/>
          </w:tcPr>
          <w:p w14:paraId="594269D0" w14:textId="77777777" w:rsidR="00214D96" w:rsidRDefault="004F3923">
            <w:r>
              <w:t>Galaxy A55</w:t>
            </w:r>
          </w:p>
        </w:tc>
        <w:tc>
          <w:tcPr>
            <w:tcW w:w="1440" w:type="dxa"/>
          </w:tcPr>
          <w:p w14:paraId="63E2345D" w14:textId="77777777" w:rsidR="00214D96" w:rsidRDefault="004F3923">
            <w:r>
              <w:t>180000</w:t>
            </w:r>
          </w:p>
        </w:tc>
        <w:tc>
          <w:tcPr>
            <w:tcW w:w="1440" w:type="dxa"/>
          </w:tcPr>
          <w:p w14:paraId="77FFD1E3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2C23E634" w14:textId="77777777" w:rsidR="00214D96" w:rsidRDefault="004F3923">
            <w:r>
              <w:t>256</w:t>
            </w:r>
          </w:p>
        </w:tc>
      </w:tr>
      <w:tr w:rsidR="00214D96" w14:paraId="5567918F" w14:textId="77777777">
        <w:trPr>
          <w:jc w:val="center"/>
        </w:trPr>
        <w:tc>
          <w:tcPr>
            <w:tcW w:w="1440" w:type="dxa"/>
          </w:tcPr>
          <w:p w14:paraId="44FE019B" w14:textId="77777777" w:rsidR="00214D96" w:rsidRDefault="004F3923">
            <w:r>
              <w:t>1008</w:t>
            </w:r>
          </w:p>
        </w:tc>
        <w:tc>
          <w:tcPr>
            <w:tcW w:w="1440" w:type="dxa"/>
          </w:tcPr>
          <w:p w14:paraId="5F9070D9" w14:textId="77777777" w:rsidR="00214D96" w:rsidRDefault="004F3923">
            <w:r>
              <w:t>Xiaomi</w:t>
            </w:r>
          </w:p>
        </w:tc>
        <w:tc>
          <w:tcPr>
            <w:tcW w:w="1440" w:type="dxa"/>
          </w:tcPr>
          <w:p w14:paraId="434610FE" w14:textId="77777777" w:rsidR="00214D96" w:rsidRDefault="004F3923">
            <w:r>
              <w:t>Redmi Note 13</w:t>
            </w:r>
          </w:p>
        </w:tc>
        <w:tc>
          <w:tcPr>
            <w:tcW w:w="1440" w:type="dxa"/>
          </w:tcPr>
          <w:p w14:paraId="7206CA25" w14:textId="77777777" w:rsidR="00214D96" w:rsidRDefault="004F3923">
            <w:r>
              <w:t>140000</w:t>
            </w:r>
          </w:p>
        </w:tc>
        <w:tc>
          <w:tcPr>
            <w:tcW w:w="1440" w:type="dxa"/>
          </w:tcPr>
          <w:p w14:paraId="0985E089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70039B3E" w14:textId="77777777" w:rsidR="00214D96" w:rsidRDefault="004F3923">
            <w:r>
              <w:t>256</w:t>
            </w:r>
          </w:p>
        </w:tc>
      </w:tr>
      <w:tr w:rsidR="00214D96" w14:paraId="73F8FE73" w14:textId="77777777">
        <w:trPr>
          <w:jc w:val="center"/>
        </w:trPr>
        <w:tc>
          <w:tcPr>
            <w:tcW w:w="1440" w:type="dxa"/>
          </w:tcPr>
          <w:p w14:paraId="0147F47E" w14:textId="77777777" w:rsidR="00214D96" w:rsidRDefault="004F3923">
            <w:r>
              <w:t>1009</w:t>
            </w:r>
          </w:p>
        </w:tc>
        <w:tc>
          <w:tcPr>
            <w:tcW w:w="1440" w:type="dxa"/>
          </w:tcPr>
          <w:p w14:paraId="407B3B92" w14:textId="77777777" w:rsidR="00214D96" w:rsidRDefault="004F3923">
            <w:r>
              <w:t>Huawei</w:t>
            </w:r>
          </w:p>
        </w:tc>
        <w:tc>
          <w:tcPr>
            <w:tcW w:w="1440" w:type="dxa"/>
          </w:tcPr>
          <w:p w14:paraId="52A939EA" w14:textId="77777777" w:rsidR="00214D96" w:rsidRDefault="004F3923">
            <w:r>
              <w:t>P60 Pro</w:t>
            </w:r>
          </w:p>
        </w:tc>
        <w:tc>
          <w:tcPr>
            <w:tcW w:w="1440" w:type="dxa"/>
          </w:tcPr>
          <w:p w14:paraId="411F9E33" w14:textId="77777777" w:rsidR="00214D96" w:rsidRDefault="004F3923">
            <w:r>
              <w:t>270000</w:t>
            </w:r>
          </w:p>
        </w:tc>
        <w:tc>
          <w:tcPr>
            <w:tcW w:w="1440" w:type="dxa"/>
          </w:tcPr>
          <w:p w14:paraId="7504DC59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568629A8" w14:textId="77777777" w:rsidR="00214D96" w:rsidRDefault="004F3923">
            <w:r>
              <w:t>256</w:t>
            </w:r>
          </w:p>
        </w:tc>
      </w:tr>
    </w:tbl>
    <w:p w14:paraId="32467B9D" w14:textId="77777777" w:rsidR="00214D96" w:rsidRDefault="004F3923">
      <w:pPr>
        <w:pStyle w:val="1"/>
      </w:pPr>
      <w:r>
        <w:t>8. Результат работы</w:t>
      </w:r>
    </w:p>
    <w:p w14:paraId="5500F6FF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В результате работы создана база данных </w:t>
      </w:r>
      <w:r>
        <w:t>phone</w:t>
      </w:r>
      <w:r w:rsidRPr="00515FEA">
        <w:rPr>
          <w:lang w:val="ru-RU"/>
        </w:rPr>
        <w:t>_</w:t>
      </w:r>
      <w:r>
        <w:t>store</w:t>
      </w:r>
      <w:r w:rsidRPr="00515FEA">
        <w:rPr>
          <w:lang w:val="ru-RU"/>
        </w:rPr>
        <w:t xml:space="preserve"> и коллекция </w:t>
      </w:r>
      <w:r>
        <w:t>smartphones</w:t>
      </w:r>
      <w:r w:rsidRPr="00515FEA">
        <w:rPr>
          <w:lang w:val="ru-RU"/>
        </w:rPr>
        <w:t xml:space="preserve">. В коллекции сформированы документы каталога смартфонов с различными полями, массивами и вложенными объектами. Выполнены основные </w:t>
      </w:r>
      <w:r>
        <w:t>CRUD</w:t>
      </w:r>
      <w:r w:rsidRPr="00515FEA">
        <w:rPr>
          <w:lang w:val="ru-RU"/>
        </w:rPr>
        <w:t>-операции: добавление, чтение, изменение и удаление документов.</w:t>
      </w:r>
    </w:p>
    <w:p w14:paraId="211080FC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9. Вывод</w:t>
      </w:r>
    </w:p>
    <w:p w14:paraId="1131100D" w14:textId="1E985850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В ходе лабораторной работы были изучены базовые принципы работы с </w:t>
      </w:r>
      <w:r>
        <w:t>MongoDB</w:t>
      </w:r>
      <w:r w:rsidRPr="00515FEA">
        <w:rPr>
          <w:lang w:val="ru-RU"/>
        </w:rPr>
        <w:t xml:space="preserve">. Была создана база данных для каталога смартфонов, определена структура документов и выполнены основные операции </w:t>
      </w:r>
      <w:r>
        <w:t>CRUD</w:t>
      </w:r>
      <w:r w:rsidRPr="00515FEA">
        <w:rPr>
          <w:lang w:val="ru-RU"/>
        </w:rPr>
        <w:t xml:space="preserve">. </w:t>
      </w:r>
      <w:r>
        <w:t>MongoDB</w:t>
      </w:r>
      <w:r w:rsidRPr="00515FEA">
        <w:rPr>
          <w:lang w:val="ru-RU"/>
        </w:rPr>
        <w:t xml:space="preserve"> позволяет хранить данные в гибкой документной структуре, включая массивы и вложенные объекты, что удобно для представления характеристик смартфонов.</w:t>
      </w:r>
    </w:p>
    <w:p w14:paraId="5580BB6B" w14:textId="6C962F26" w:rsidR="00515FEA" w:rsidRDefault="00515FE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BA0DED3" wp14:editId="3D63D1BE">
            <wp:extent cx="5486400" cy="308483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10AB7" wp14:editId="0D65A886">
            <wp:extent cx="5486400" cy="30848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4BB97" wp14:editId="2B2865A1">
            <wp:extent cx="5486400" cy="30848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D50AB" wp14:editId="742E9CCF">
            <wp:extent cx="5486400" cy="30848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C8E87" wp14:editId="2B4C6662">
            <wp:extent cx="5486400" cy="30848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4CC27" wp14:editId="01DD29E3">
            <wp:extent cx="5486400" cy="2286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8B86E" wp14:editId="5783811C">
            <wp:extent cx="5486400" cy="30829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19A4" wp14:editId="69ACD0B0">
            <wp:extent cx="5486400" cy="30645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CA5F0" wp14:editId="3F46D989">
            <wp:extent cx="5486400" cy="29298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69752" wp14:editId="649D1A87">
            <wp:extent cx="5486400" cy="30848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7E1EE" wp14:editId="60C41B41">
            <wp:extent cx="5486400" cy="3084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349B1" wp14:editId="33873AD0">
            <wp:extent cx="5486400" cy="30848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AE3A" w14:textId="19508370" w:rsidR="00515FEA" w:rsidRDefault="00515FEA">
      <w:pPr>
        <w:rPr>
          <w:lang w:val="ru-RU"/>
        </w:rPr>
      </w:pPr>
    </w:p>
    <w:p w14:paraId="40CF138A" w14:textId="4805C8E6" w:rsidR="00515FEA" w:rsidRDefault="00515FE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3375F6" wp14:editId="27F50CB5">
            <wp:extent cx="5486400" cy="308483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1611E" wp14:editId="1C78B65D">
            <wp:extent cx="5486400" cy="2195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79464" wp14:editId="43647E52">
            <wp:extent cx="5486400" cy="308546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487A9" wp14:editId="45690B53">
            <wp:extent cx="5486400" cy="308483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5353D" wp14:editId="6C841C87">
            <wp:extent cx="5486400" cy="30854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82CA4" wp14:editId="604A62BC">
            <wp:extent cx="5486400" cy="3073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5745A" wp14:editId="03E52A42">
            <wp:extent cx="5486400" cy="30848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DACA9" wp14:editId="6749B5A4">
            <wp:extent cx="5486400" cy="3087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5B4ED" wp14:editId="26997A49">
            <wp:extent cx="5486400" cy="30905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AA04B" wp14:editId="23E2CB96">
            <wp:extent cx="5486400" cy="28314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43FEE" wp14:editId="264DF355">
            <wp:extent cx="5486400" cy="30073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EB76" w14:textId="05AA10B4" w:rsidR="008A53E6" w:rsidRPr="00515FEA" w:rsidRDefault="008A53E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D06501B" wp14:editId="5B8B2F7F">
            <wp:extent cx="5486400" cy="30759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C1141" wp14:editId="190B2532">
            <wp:extent cx="5486400" cy="3084830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EF35B" wp14:editId="0924417C">
            <wp:extent cx="5486400" cy="3084830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AD6EE" wp14:editId="19C4F820">
            <wp:extent cx="5486400" cy="312737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43F73" wp14:editId="5197B31F">
            <wp:extent cx="5486400" cy="308483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31A90" wp14:editId="3B63FB80">
            <wp:extent cx="5486400" cy="3077845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EBC7D" wp14:editId="42D0C451">
            <wp:extent cx="5486400" cy="29749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1C766" wp14:editId="50386EA7">
            <wp:extent cx="5486400" cy="3100705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B728A" wp14:editId="6017FC0A">
            <wp:extent cx="5486400" cy="3084830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5F3D9" wp14:editId="3DEF0EBD">
            <wp:extent cx="5486400" cy="3039110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88BE5" wp14:editId="13BA8458">
            <wp:extent cx="5486400" cy="49974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BB5A4" wp14:editId="0A3E8BE6">
            <wp:extent cx="5486400" cy="308483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452AE" wp14:editId="36DEF7F9">
            <wp:extent cx="5486400" cy="2780665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4D207" wp14:editId="11F0A8A9">
            <wp:extent cx="5486400" cy="3084830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A10E9" wp14:editId="660B1B27">
            <wp:extent cx="5486400" cy="30251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7A797" wp14:editId="21021D06">
            <wp:extent cx="5486400" cy="3082925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529E4" wp14:editId="4D42E801">
            <wp:extent cx="5486400" cy="30810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4E819" wp14:editId="753579C3">
            <wp:extent cx="5486400" cy="3084830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8B983" wp14:editId="46BBA8C1">
            <wp:extent cx="5486400" cy="3084195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1936E" wp14:editId="78B3AA3D">
            <wp:extent cx="22860" cy="342900"/>
            <wp:effectExtent l="0" t="0" r="152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1CFB0" wp14:editId="571468CA">
            <wp:extent cx="5486400" cy="30753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9358E" wp14:editId="64981150">
            <wp:extent cx="5486400" cy="14979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85F48" wp14:editId="68C9C83A">
            <wp:extent cx="5486400" cy="308102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C06B3" wp14:editId="6355E80B">
            <wp:extent cx="5486400" cy="30683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9EE0C" wp14:editId="1A8BCAB3">
            <wp:extent cx="5486400" cy="308483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E2736" wp14:editId="4A13EF77">
            <wp:extent cx="5486400" cy="30930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53E6" w:rsidRPr="00515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D96"/>
    <w:rsid w:val="0029639D"/>
    <w:rsid w:val="00326F90"/>
    <w:rsid w:val="004F3923"/>
    <w:rsid w:val="00515FEA"/>
    <w:rsid w:val="008A53E6"/>
    <w:rsid w:val="00983D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E1611"/>
  <w14:defaultImageDpi w14:val="300"/>
  <w15:docId w15:val="{27E6692E-D8F5-475C-9B03-1171A6FA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BD5268-2C0B-40AC-95D6-07405A00B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armorio</cp:lastModifiedBy>
  <cp:revision>2</cp:revision>
  <dcterms:created xsi:type="dcterms:W3CDTF">2026-09-11T05:50:00Z</dcterms:created>
  <dcterms:modified xsi:type="dcterms:W3CDTF">2026-09-11T05:50:00Z</dcterms:modified>
  <cp:category/>
</cp:coreProperties>
</file>